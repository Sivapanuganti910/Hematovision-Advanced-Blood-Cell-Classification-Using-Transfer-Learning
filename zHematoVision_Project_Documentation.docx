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A1FFAD" w14:textId="77777777" w:rsidR="00CD4CD5" w:rsidRDefault="00000000">
      <w:pPr>
        <w:pStyle w:val="Title"/>
        <w:jc w:val="center"/>
      </w:pPr>
      <w:r>
        <w:t xml:space="preserve">🧬 </w:t>
      </w:r>
      <w:proofErr w:type="spellStart"/>
      <w:r>
        <w:t>HematoVision</w:t>
      </w:r>
      <w:proofErr w:type="spellEnd"/>
      <w:r>
        <w:t>: Advanced Blood Cell Classification</w:t>
      </w:r>
    </w:p>
    <w:p w14:paraId="14DA79CD" w14:textId="77777777" w:rsidR="00CD4CD5" w:rsidRDefault="00000000">
      <w:pPr>
        <w:pStyle w:val="Heading1"/>
      </w:pPr>
      <w:r>
        <w:t>1. Introduction</w:t>
      </w:r>
    </w:p>
    <w:p w14:paraId="6110871B" w14:textId="77777777" w:rsidR="00E50FAD" w:rsidRPr="00E50FAD" w:rsidRDefault="00000000">
      <w:pPr>
        <w:rPr>
          <w:rFonts w:ascii="ADLaM Display" w:hAnsi="ADLaM Display" w:cs="ADLaM Display"/>
          <w:sz w:val="32"/>
          <w:szCs w:val="32"/>
        </w:rPr>
      </w:pPr>
      <w:r w:rsidRPr="00E50FAD">
        <w:rPr>
          <w:rFonts w:ascii="ADLaM Display" w:hAnsi="ADLaM Display" w:cs="ADLaM Display"/>
          <w:sz w:val="32"/>
          <w:szCs w:val="32"/>
        </w:rPr>
        <w:t xml:space="preserve">• Project Title: </w:t>
      </w:r>
      <w:proofErr w:type="spellStart"/>
      <w:r w:rsidRPr="00E50FAD">
        <w:rPr>
          <w:rFonts w:ascii="ADLaM Display" w:hAnsi="ADLaM Display" w:cs="ADLaM Display"/>
          <w:sz w:val="32"/>
          <w:szCs w:val="32"/>
        </w:rPr>
        <w:t>HematoVision</w:t>
      </w:r>
      <w:proofErr w:type="spellEnd"/>
      <w:r w:rsidRPr="00E50FAD">
        <w:rPr>
          <w:rFonts w:ascii="ADLaM Display" w:hAnsi="ADLaM Display" w:cs="ADLaM Display"/>
          <w:sz w:val="32"/>
          <w:szCs w:val="32"/>
        </w:rPr>
        <w:t xml:space="preserve"> - Advanced Blood Cell Classification using Transfer Learning</w:t>
      </w:r>
    </w:p>
    <w:p w14:paraId="1C7F5ACF" w14:textId="4F8C7D98" w:rsidR="00CD4CD5" w:rsidRDefault="00E50FAD">
      <w:r w:rsidRPr="00E50FAD">
        <w:rPr>
          <w:rFonts w:ascii="ADLaM Display" w:hAnsi="ADLaM Display" w:cs="ADLaM Display"/>
          <w:b/>
          <w:bCs/>
        </w:rPr>
        <w:t>.</w:t>
      </w:r>
      <w:r>
        <w:rPr>
          <w:rFonts w:ascii="ADLaM Display" w:hAnsi="ADLaM Display" w:cs="ADLaM Display"/>
          <w:b/>
          <w:bCs/>
        </w:rPr>
        <w:t xml:space="preserve"> </w:t>
      </w:r>
      <w:r w:rsidRPr="00E50FAD">
        <w:rPr>
          <w:rFonts w:ascii="Aharoni" w:hAnsi="Aharoni" w:cs="Aharoni" w:hint="cs"/>
          <w:b/>
          <w:bCs/>
        </w:rPr>
        <w:t>Team ID</w:t>
      </w:r>
      <w:r w:rsidRPr="00E50FAD">
        <w:rPr>
          <w:rFonts w:ascii="ADLaM Display" w:hAnsi="ADLaM Display" w:cs="ADLaM Display"/>
          <w:b/>
          <w:bCs/>
        </w:rPr>
        <w:t>:</w:t>
      </w:r>
      <w:r>
        <w:rPr>
          <w:rFonts w:asciiTheme="majorHAnsi" w:hAnsiTheme="majorHAnsi" w:cstheme="majorHAnsi"/>
          <w:b/>
          <w:bCs/>
        </w:rPr>
        <w:t xml:space="preserve"> </w:t>
      </w:r>
      <w:r w:rsidRPr="00E50FAD">
        <w:rPr>
          <w:rFonts w:asciiTheme="majorHAnsi" w:hAnsiTheme="majorHAnsi" w:cstheme="majorHAnsi"/>
          <w:b/>
          <w:bCs/>
        </w:rPr>
        <w:t xml:space="preserve"> </w:t>
      </w:r>
      <w:r>
        <w:rPr>
          <w:rFonts w:asciiTheme="majorHAnsi" w:hAnsiTheme="majorHAnsi" w:cstheme="majorHAnsi"/>
          <w:b/>
          <w:bCs/>
        </w:rPr>
        <w:t xml:space="preserve"> </w:t>
      </w:r>
      <w:r w:rsidRPr="00E50FAD">
        <w:rPr>
          <w:rFonts w:asciiTheme="majorHAnsi" w:hAnsiTheme="majorHAnsi" w:cstheme="majorHAnsi"/>
          <w:b/>
          <w:bCs/>
        </w:rPr>
        <w:t>LTVIP2025TMID33915</w:t>
      </w:r>
      <w:r w:rsidRPr="00E50FAD">
        <w:rPr>
          <w:b/>
          <w:bCs/>
        </w:rPr>
        <w:br/>
      </w:r>
      <w:r>
        <w:t xml:space="preserve">• </w:t>
      </w:r>
      <w:r w:rsidRPr="00E50FAD">
        <w:rPr>
          <w:rFonts w:ascii="ADLaM Display" w:hAnsi="ADLaM Display" w:cs="ADLaM Display"/>
        </w:rPr>
        <w:t>Team Members:</w:t>
      </w:r>
      <w:r>
        <w:br/>
        <w:t xml:space="preserve">  - Abdul Ajeem – Project Lead </w:t>
      </w:r>
      <w:r>
        <w:br/>
        <w:t xml:space="preserve">  - [Member 2 Name] – Maruthi </w:t>
      </w:r>
      <w:proofErr w:type="spellStart"/>
      <w:r>
        <w:t>Eswanth</w:t>
      </w:r>
      <w:proofErr w:type="spellEnd"/>
      <w:r>
        <w:br/>
        <w:t xml:space="preserve">  - [Member 3 Name] – Matta </w:t>
      </w:r>
      <w:proofErr w:type="spellStart"/>
      <w:r>
        <w:t>Harthik</w:t>
      </w:r>
      <w:proofErr w:type="spellEnd"/>
      <w:r>
        <w:br/>
        <w:t xml:space="preserve">  - [Mentor/Guide Name] – </w:t>
      </w:r>
      <w:r w:rsidRPr="00E50FAD">
        <w:t>Dr Shaik Salma Begum</w:t>
      </w:r>
    </w:p>
    <w:p w14:paraId="5CCB668D" w14:textId="77777777" w:rsidR="00CD4CD5" w:rsidRDefault="00000000">
      <w:pPr>
        <w:pStyle w:val="Heading1"/>
      </w:pPr>
      <w:r>
        <w:t>2. Project Overview</w:t>
      </w:r>
    </w:p>
    <w:p w14:paraId="3437D8E0" w14:textId="77777777" w:rsidR="00E50FAD" w:rsidRDefault="00000000">
      <w:r>
        <w:t>• Purpose:</w:t>
      </w:r>
      <w:r>
        <w:br/>
        <w:t xml:space="preserve">  </w:t>
      </w:r>
      <w:proofErr w:type="spellStart"/>
      <w:r>
        <w:t>HematoVision</w:t>
      </w:r>
      <w:proofErr w:type="spellEnd"/>
      <w:r>
        <w:t xml:space="preserve"> is designed to assist healthcare professionals in the rapid and accurate classification of blood cells using AI-powered models. The goal is to reduce diagnosis errors and support pathologists with a scalable, reliable system.</w:t>
      </w:r>
    </w:p>
    <w:p w14:paraId="0D85132F" w14:textId="0454B05F" w:rsidR="00E50FAD" w:rsidRPr="00E50FAD" w:rsidRDefault="00E50FAD" w:rsidP="00E50FAD">
      <w:pPr>
        <w:rPr>
          <w:lang w:val="en-IN"/>
        </w:rPr>
      </w:pPr>
      <w:r>
        <w:t xml:space="preserve">• </w:t>
      </w:r>
      <w:r w:rsidRPr="00E50FAD">
        <w:rPr>
          <w:b/>
          <w:bCs/>
          <w:lang w:val="en-IN"/>
        </w:rPr>
        <w:t>Early Detection of Blood Disorders</w:t>
      </w:r>
      <w:r w:rsidRPr="00E50FAD">
        <w:rPr>
          <w:lang w:val="en-IN"/>
        </w:rPr>
        <w:br/>
      </w:r>
      <w:proofErr w:type="spellStart"/>
      <w:r w:rsidRPr="00E50FAD">
        <w:rPr>
          <w:lang w:val="en-IN"/>
        </w:rPr>
        <w:t>HematoVision</w:t>
      </w:r>
      <w:proofErr w:type="spellEnd"/>
      <w:r w:rsidRPr="00E50FAD">
        <w:rPr>
          <w:lang w:val="en-IN"/>
        </w:rPr>
        <w:t xml:space="preserve"> can assist in the </w:t>
      </w:r>
      <w:r w:rsidRPr="00E50FAD">
        <w:rPr>
          <w:b/>
          <w:bCs/>
          <w:lang w:val="en-IN"/>
        </w:rPr>
        <w:t xml:space="preserve">early identification of </w:t>
      </w:r>
      <w:proofErr w:type="spellStart"/>
      <w:r w:rsidRPr="00E50FAD">
        <w:rPr>
          <w:b/>
          <w:bCs/>
          <w:lang w:val="en-IN"/>
        </w:rPr>
        <w:t>hematological</w:t>
      </w:r>
      <w:proofErr w:type="spellEnd"/>
      <w:r w:rsidRPr="00E50FAD">
        <w:rPr>
          <w:b/>
          <w:bCs/>
          <w:lang w:val="en-IN"/>
        </w:rPr>
        <w:t xml:space="preserve"> conditions</w:t>
      </w:r>
      <w:r w:rsidRPr="00E50FAD">
        <w:rPr>
          <w:lang w:val="en-IN"/>
        </w:rPr>
        <w:t xml:space="preserve"> such as infections, </w:t>
      </w:r>
      <w:proofErr w:type="spellStart"/>
      <w:r w:rsidRPr="00E50FAD">
        <w:rPr>
          <w:lang w:val="en-IN"/>
        </w:rPr>
        <w:t>anemia</w:t>
      </w:r>
      <w:proofErr w:type="spellEnd"/>
      <w:r w:rsidRPr="00E50FAD">
        <w:rPr>
          <w:lang w:val="en-IN"/>
        </w:rPr>
        <w:t xml:space="preserve">, or </w:t>
      </w:r>
      <w:proofErr w:type="spellStart"/>
      <w:r w:rsidRPr="00E50FAD">
        <w:rPr>
          <w:lang w:val="en-IN"/>
        </w:rPr>
        <w:t>leukemia</w:t>
      </w:r>
      <w:proofErr w:type="spellEnd"/>
      <w:r w:rsidRPr="00E50FAD">
        <w:rPr>
          <w:lang w:val="en-IN"/>
        </w:rPr>
        <w:t xml:space="preserve"> by accurately flagging unusual blood cell distributions—enabling timely medical intervention.</w:t>
      </w:r>
    </w:p>
    <w:p w14:paraId="453DAD6B" w14:textId="3223CC69" w:rsidR="00E50FAD" w:rsidRPr="00E50FAD" w:rsidRDefault="00E50FAD" w:rsidP="00E50FAD">
      <w:pPr>
        <w:rPr>
          <w:lang w:val="en-IN"/>
        </w:rPr>
      </w:pPr>
      <w:r>
        <w:t>•</w:t>
      </w:r>
      <w:r w:rsidRPr="00E50FAD">
        <w:rPr>
          <w:b/>
          <w:bCs/>
          <w:lang w:val="en-IN"/>
        </w:rPr>
        <w:t>Training Tool for Medical Students and Lab Technicians</w:t>
      </w:r>
      <w:r w:rsidRPr="00E50FAD">
        <w:rPr>
          <w:lang w:val="en-IN"/>
        </w:rPr>
        <w:br/>
        <w:t xml:space="preserve">The platform can be used as an </w:t>
      </w:r>
      <w:r w:rsidRPr="00E50FAD">
        <w:rPr>
          <w:b/>
          <w:bCs/>
          <w:lang w:val="en-IN"/>
        </w:rPr>
        <w:t>interactive learning tool</w:t>
      </w:r>
      <w:r w:rsidRPr="00E50FAD">
        <w:rPr>
          <w:lang w:val="en-IN"/>
        </w:rPr>
        <w:t xml:space="preserve"> for students in pathology and </w:t>
      </w:r>
      <w:proofErr w:type="spellStart"/>
      <w:r w:rsidRPr="00E50FAD">
        <w:rPr>
          <w:lang w:val="en-IN"/>
        </w:rPr>
        <w:t>hematology</w:t>
      </w:r>
      <w:proofErr w:type="spellEnd"/>
      <w:r w:rsidRPr="00E50FAD">
        <w:rPr>
          <w:lang w:val="en-IN"/>
        </w:rPr>
        <w:t>, providing instant feedback and visual classification, making complex diagnostics more approachable.</w:t>
      </w:r>
    </w:p>
    <w:p w14:paraId="6A32B650" w14:textId="2DA64201" w:rsidR="00E50FAD" w:rsidRPr="00E50FAD" w:rsidRDefault="00E50FAD" w:rsidP="00E50FAD">
      <w:pPr>
        <w:rPr>
          <w:lang w:val="en-IN"/>
        </w:rPr>
      </w:pPr>
      <w:r>
        <w:t>•</w:t>
      </w:r>
      <w:r w:rsidRPr="00E50FAD">
        <w:rPr>
          <w:b/>
          <w:bCs/>
          <w:lang w:val="en-IN"/>
        </w:rPr>
        <w:t xml:space="preserve">Standardization Across Diagnostic </w:t>
      </w:r>
      <w:proofErr w:type="spellStart"/>
      <w:r w:rsidRPr="00E50FAD">
        <w:rPr>
          <w:b/>
          <w:bCs/>
          <w:lang w:val="en-IN"/>
        </w:rPr>
        <w:t>Centers</w:t>
      </w:r>
      <w:proofErr w:type="spellEnd"/>
      <w:r w:rsidRPr="00E50FAD">
        <w:rPr>
          <w:lang w:val="en-IN"/>
        </w:rPr>
        <w:br/>
        <w:t xml:space="preserve">By leveraging AI for blood cell analysis, </w:t>
      </w:r>
      <w:proofErr w:type="spellStart"/>
      <w:r w:rsidRPr="00E50FAD">
        <w:rPr>
          <w:lang w:val="en-IN"/>
        </w:rPr>
        <w:t>HematoVision</w:t>
      </w:r>
      <w:proofErr w:type="spellEnd"/>
      <w:r w:rsidRPr="00E50FAD">
        <w:rPr>
          <w:lang w:val="en-IN"/>
        </w:rPr>
        <w:t xml:space="preserve"> helps ensure </w:t>
      </w:r>
      <w:r w:rsidRPr="00E50FAD">
        <w:rPr>
          <w:b/>
          <w:bCs/>
          <w:lang w:val="en-IN"/>
        </w:rPr>
        <w:t>consistent and unbiased diagnostic results</w:t>
      </w:r>
      <w:r w:rsidRPr="00E50FAD">
        <w:rPr>
          <w:lang w:val="en-IN"/>
        </w:rPr>
        <w:t>, reducing variability caused by manual interpretation and enabling uniform healthcare quality.</w:t>
      </w:r>
    </w:p>
    <w:p w14:paraId="022A27A3" w14:textId="682024FC" w:rsidR="00CD4CD5" w:rsidRDefault="00000000">
      <w:r>
        <w:br/>
      </w:r>
      <w:r w:rsidRPr="00EE3B25">
        <w:rPr>
          <w:b/>
          <w:bCs/>
        </w:rPr>
        <w:t>• Key Features:</w:t>
      </w:r>
      <w:r>
        <w:br/>
        <w:t xml:space="preserve">  - Upload microscopic blood smear images</w:t>
      </w:r>
      <w:r>
        <w:br/>
        <w:t xml:space="preserve">  - Classify into Eosinophils, Lymphocytes, Monocytes, or Neutrophils</w:t>
      </w:r>
      <w:r>
        <w:br/>
      </w:r>
      <w:r>
        <w:lastRenderedPageBreak/>
        <w:t xml:space="preserve">  - Display model prediction with confidence score</w:t>
      </w:r>
      <w:r>
        <w:br/>
        <w:t xml:space="preserve">  - Simple Flask-based UI</w:t>
      </w:r>
      <w:r>
        <w:br/>
        <w:t xml:space="preserve">  - Built and tested entirely in Visual Studio Code (VS Code)</w:t>
      </w:r>
    </w:p>
    <w:p w14:paraId="18257B54" w14:textId="4DE85543" w:rsidR="00E50FAD" w:rsidRPr="00E50FAD" w:rsidRDefault="00E50FAD" w:rsidP="00E50FAD">
      <w:pPr>
        <w:rPr>
          <w:lang w:val="en-IN"/>
        </w:rPr>
      </w:pPr>
      <w:r>
        <w:t xml:space="preserve">• </w:t>
      </w:r>
      <w:r w:rsidRPr="00E50FAD">
        <w:rPr>
          <w:b/>
          <w:bCs/>
          <w:lang w:val="en-IN"/>
        </w:rPr>
        <w:t>Confidence Score Visualization</w:t>
      </w:r>
      <w:r w:rsidRPr="00E50FAD">
        <w:rPr>
          <w:lang w:val="en-IN"/>
        </w:rPr>
        <w:br/>
        <w:t xml:space="preserve">Each prediction is accompanied by a </w:t>
      </w:r>
      <w:r w:rsidRPr="00E50FAD">
        <w:rPr>
          <w:b/>
          <w:bCs/>
          <w:lang w:val="en-IN"/>
        </w:rPr>
        <w:t>confidence percentage</w:t>
      </w:r>
      <w:r w:rsidRPr="00E50FAD">
        <w:rPr>
          <w:lang w:val="en-IN"/>
        </w:rPr>
        <w:t>, helping users assess the model's certainty and decide whether further analysis is needed.</w:t>
      </w:r>
    </w:p>
    <w:p w14:paraId="70F8FDB6" w14:textId="5BCF60C3" w:rsidR="00E50FAD" w:rsidRPr="00E50FAD" w:rsidRDefault="00E50FAD" w:rsidP="00E50FAD">
      <w:pPr>
        <w:rPr>
          <w:lang w:val="en-IN"/>
        </w:rPr>
      </w:pPr>
      <w:r>
        <w:t xml:space="preserve">• </w:t>
      </w:r>
      <w:r w:rsidRPr="00E50FAD">
        <w:rPr>
          <w:lang w:val="en-IN"/>
        </w:rPr>
        <w:t xml:space="preserve"> </w:t>
      </w:r>
      <w:r w:rsidRPr="00E50FAD">
        <w:rPr>
          <w:b/>
          <w:bCs/>
          <w:lang w:val="en-IN"/>
        </w:rPr>
        <w:t>Clean and Intuitive UI</w:t>
      </w:r>
      <w:r w:rsidRPr="00E50FAD">
        <w:rPr>
          <w:lang w:val="en-IN"/>
        </w:rPr>
        <w:br/>
        <w:t xml:space="preserve">A minimalistic web interface built using Flask ensures that healthcare professionals and students can </w:t>
      </w:r>
      <w:r w:rsidRPr="00E50FAD">
        <w:rPr>
          <w:b/>
          <w:bCs/>
          <w:lang w:val="en-IN"/>
        </w:rPr>
        <w:t>use it with zero technical background</w:t>
      </w:r>
      <w:r w:rsidRPr="00E50FAD">
        <w:rPr>
          <w:lang w:val="en-IN"/>
        </w:rPr>
        <w:t>.</w:t>
      </w:r>
    </w:p>
    <w:p w14:paraId="1B2A11CD" w14:textId="2505BC0E" w:rsidR="00E50FAD" w:rsidRPr="00E50FAD" w:rsidRDefault="00E50FAD" w:rsidP="00E50FAD">
      <w:pPr>
        <w:rPr>
          <w:lang w:val="en-IN"/>
        </w:rPr>
      </w:pPr>
      <w:r>
        <w:t xml:space="preserve">• </w:t>
      </w:r>
      <w:r w:rsidRPr="00E50FAD">
        <w:rPr>
          <w:lang w:val="en-IN"/>
        </w:rPr>
        <w:t xml:space="preserve"> </w:t>
      </w:r>
      <w:r w:rsidRPr="00E50FAD">
        <w:rPr>
          <w:b/>
          <w:bCs/>
          <w:lang w:val="en-IN"/>
        </w:rPr>
        <w:t>Image Preprocessing Pipeline</w:t>
      </w:r>
      <w:r w:rsidRPr="00E50FAD">
        <w:rPr>
          <w:lang w:val="en-IN"/>
        </w:rPr>
        <w:br/>
        <w:t xml:space="preserve">Automatically </w:t>
      </w:r>
      <w:r w:rsidRPr="00E50FAD">
        <w:rPr>
          <w:b/>
          <w:bCs/>
          <w:lang w:val="en-IN"/>
        </w:rPr>
        <w:t>resizes, normalizes, and formats input images</w:t>
      </w:r>
      <w:r w:rsidRPr="00E50FAD">
        <w:rPr>
          <w:lang w:val="en-IN"/>
        </w:rPr>
        <w:t xml:space="preserve"> before feeding them into the deep learning model, improving consistency and accuracy.</w:t>
      </w:r>
    </w:p>
    <w:p w14:paraId="37F9A17E" w14:textId="43E6404B" w:rsidR="00E50FAD" w:rsidRPr="00E50FAD" w:rsidRDefault="00E50FAD" w:rsidP="00E50FAD">
      <w:pPr>
        <w:rPr>
          <w:lang w:val="en-IN"/>
        </w:rPr>
      </w:pPr>
      <w:r>
        <w:t xml:space="preserve">•  </w:t>
      </w:r>
      <w:r w:rsidRPr="00E50FAD">
        <w:rPr>
          <w:b/>
          <w:bCs/>
          <w:lang w:val="en-IN"/>
        </w:rPr>
        <w:t>Error Handling and User Guidance</w:t>
      </w:r>
      <w:r w:rsidRPr="00E50FAD">
        <w:rPr>
          <w:lang w:val="en-IN"/>
        </w:rPr>
        <w:br/>
        <w:t xml:space="preserve">The system provides </w:t>
      </w:r>
      <w:r w:rsidRPr="00E50FAD">
        <w:rPr>
          <w:b/>
          <w:bCs/>
          <w:lang w:val="en-IN"/>
        </w:rPr>
        <w:t>clear error messages</w:t>
      </w:r>
      <w:r w:rsidRPr="00E50FAD">
        <w:rPr>
          <w:lang w:val="en-IN"/>
        </w:rPr>
        <w:t xml:space="preserve"> for unsupported file types or empty submissions, guiding users to correct input mistakes easily.</w:t>
      </w:r>
    </w:p>
    <w:p w14:paraId="7EB52534" w14:textId="0D492DDF" w:rsidR="00E50FAD" w:rsidRDefault="00E50FAD" w:rsidP="00E50FAD">
      <w:pPr>
        <w:rPr>
          <w:b/>
          <w:bCs/>
          <w:lang w:val="en-IN"/>
        </w:rPr>
      </w:pPr>
      <w:r>
        <w:t xml:space="preserve">•  </w:t>
      </w:r>
      <w:r w:rsidRPr="00E50FAD">
        <w:rPr>
          <w:b/>
          <w:bCs/>
          <w:lang w:val="en-IN"/>
        </w:rPr>
        <w:t>Lightweight and Offline-Capable Design</w:t>
      </w:r>
      <w:r w:rsidRPr="00E50FAD">
        <w:rPr>
          <w:lang w:val="en-IN"/>
        </w:rPr>
        <w:br/>
        <w:t xml:space="preserve">Built using a </w:t>
      </w:r>
      <w:r w:rsidRPr="00E50FAD">
        <w:rPr>
          <w:b/>
          <w:bCs/>
          <w:lang w:val="en-IN"/>
        </w:rPr>
        <w:t>lightweight Flask backend</w:t>
      </w:r>
      <w:r w:rsidRPr="00E50FAD">
        <w:rPr>
          <w:lang w:val="en-IN"/>
        </w:rPr>
        <w:t xml:space="preserve"> and a locally stored model, </w:t>
      </w:r>
      <w:proofErr w:type="spellStart"/>
      <w:r w:rsidRPr="00E50FAD">
        <w:rPr>
          <w:lang w:val="en-IN"/>
        </w:rPr>
        <w:t>HematoVision</w:t>
      </w:r>
      <w:proofErr w:type="spellEnd"/>
      <w:r w:rsidRPr="00E50FAD">
        <w:rPr>
          <w:lang w:val="en-IN"/>
        </w:rPr>
        <w:t xml:space="preserve"> can be run without internet access, especially useful in </w:t>
      </w:r>
      <w:r w:rsidRPr="00E50FAD">
        <w:rPr>
          <w:b/>
          <w:bCs/>
          <w:lang w:val="en-IN"/>
        </w:rPr>
        <w:t>rural or under-resourced areas</w:t>
      </w:r>
    </w:p>
    <w:p w14:paraId="4B9B2E9A" w14:textId="77777777" w:rsidR="00F60341" w:rsidRPr="00F60341" w:rsidRDefault="00F60341" w:rsidP="00F60341">
      <w:pPr>
        <w:rPr>
          <w:b/>
          <w:bCs/>
          <w:lang w:val="en-IN"/>
        </w:rPr>
      </w:pPr>
      <w:proofErr w:type="spellStart"/>
      <w:r w:rsidRPr="00F60341">
        <w:rPr>
          <w:b/>
          <w:bCs/>
          <w:lang w:val="en-IN"/>
        </w:rPr>
        <w:t>HematoVision</w:t>
      </w:r>
      <w:proofErr w:type="spellEnd"/>
      <w:r w:rsidRPr="00F60341">
        <w:rPr>
          <w:b/>
          <w:bCs/>
          <w:lang w:val="en-IN"/>
        </w:rPr>
        <w:t>: Advanced Blood Cell Classification Using Transfer Learning</w:t>
      </w:r>
    </w:p>
    <w:p w14:paraId="1B579A59" w14:textId="77777777" w:rsidR="00F60341" w:rsidRPr="00F60341" w:rsidRDefault="00F60341" w:rsidP="00F60341">
      <w:pPr>
        <w:rPr>
          <w:lang w:val="en-IN"/>
        </w:rPr>
      </w:pPr>
      <w:proofErr w:type="spellStart"/>
      <w:r w:rsidRPr="00F60341">
        <w:rPr>
          <w:lang w:val="en-IN"/>
        </w:rPr>
        <w:t>HematoVision</w:t>
      </w:r>
      <w:proofErr w:type="spellEnd"/>
      <w:r w:rsidRPr="00F60341">
        <w:rPr>
          <w:lang w:val="en-IN"/>
        </w:rPr>
        <w:t xml:space="preserve"> aims to develop an accurate and efficient model for classifying blood cells by employing transfer learning techniques. Utilizing a dataset of 12,000 annotated blood cell images, categorized into distinct classes such as eosinophils, lymphocytes, monocytes, and neutrophils, the project leverages pre-trained convolutional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14:paraId="0AC8F7FD" w14:textId="77777777" w:rsidR="00F60341" w:rsidRPr="00F60341" w:rsidRDefault="00F60341" w:rsidP="00F60341">
      <w:pPr>
        <w:rPr>
          <w:lang w:val="en-IN"/>
        </w:rPr>
      </w:pPr>
      <w:r w:rsidRPr="00F60341">
        <w:rPr>
          <w:lang w:val="en-IN"/>
        </w:rPr>
        <w:t>Scenario 1: Automated Diagnostic Systems for Healthcare</w:t>
      </w:r>
    </w:p>
    <w:p w14:paraId="5ADE6C77" w14:textId="77777777" w:rsidR="00F60341" w:rsidRPr="00F60341" w:rsidRDefault="00F60341" w:rsidP="00F60341">
      <w:pPr>
        <w:rPr>
          <w:lang w:val="en-IN"/>
        </w:rPr>
      </w:pPr>
      <w:r w:rsidRPr="00F60341">
        <w:rPr>
          <w:lang w:val="en-IN"/>
        </w:rPr>
        <w:t xml:space="preserve">Integrating </w:t>
      </w:r>
      <w:proofErr w:type="spellStart"/>
      <w:r w:rsidRPr="00F60341">
        <w:rPr>
          <w:lang w:val="en-IN"/>
        </w:rPr>
        <w:t>HematoVision</w:t>
      </w:r>
      <w:proofErr w:type="spellEnd"/>
      <w:r w:rsidRPr="00F60341">
        <w:rPr>
          <w:lang w:val="en-IN"/>
        </w:rPr>
        <w:t xml:space="preserve">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w:t>
      </w:r>
    </w:p>
    <w:p w14:paraId="21F3FCFB" w14:textId="77777777" w:rsidR="00F60341" w:rsidRPr="00F60341" w:rsidRDefault="00F60341" w:rsidP="00F60341">
      <w:pPr>
        <w:rPr>
          <w:lang w:val="en-IN"/>
        </w:rPr>
      </w:pPr>
      <w:r w:rsidRPr="00F60341">
        <w:rPr>
          <w:lang w:val="en-IN"/>
        </w:rPr>
        <w:t>Scenario 2: Remote Medical Consultations</w:t>
      </w:r>
    </w:p>
    <w:p w14:paraId="283CE44E" w14:textId="77777777" w:rsidR="00F60341" w:rsidRPr="00F60341" w:rsidRDefault="00F60341" w:rsidP="00F60341">
      <w:pPr>
        <w:rPr>
          <w:lang w:val="en-IN"/>
        </w:rPr>
      </w:pPr>
      <w:proofErr w:type="spellStart"/>
      <w:r w:rsidRPr="00F60341">
        <w:rPr>
          <w:lang w:val="en-IN"/>
        </w:rPr>
        <w:lastRenderedPageBreak/>
        <w:t>HematoVision</w:t>
      </w:r>
      <w:proofErr w:type="spellEnd"/>
      <w:r w:rsidRPr="00F60341">
        <w:rPr>
          <w:lang w:val="en-IN"/>
        </w:rPr>
        <w:t xml:space="preserve"> can be employed in telemedicine platforms to enhance remote consultations and diagnostics.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w:t>
      </w:r>
    </w:p>
    <w:p w14:paraId="430F43E0" w14:textId="77777777" w:rsidR="00F60341" w:rsidRPr="00F60341" w:rsidRDefault="00F60341" w:rsidP="00F60341">
      <w:pPr>
        <w:rPr>
          <w:lang w:val="en-IN"/>
        </w:rPr>
      </w:pPr>
      <w:r w:rsidRPr="00F60341">
        <w:rPr>
          <w:lang w:val="en-IN"/>
        </w:rPr>
        <w:t>Scenario 3: Educational Tools for Medical Training</w:t>
      </w:r>
    </w:p>
    <w:p w14:paraId="3BABC36A" w14:textId="77777777" w:rsidR="00F60341" w:rsidRDefault="00F60341" w:rsidP="00F60341">
      <w:pPr>
        <w:rPr>
          <w:lang w:val="en-IN"/>
        </w:rPr>
      </w:pPr>
      <w:proofErr w:type="spellStart"/>
      <w:r w:rsidRPr="00F60341">
        <w:rPr>
          <w:lang w:val="en-IN"/>
        </w:rPr>
        <w:t>HematoVision's</w:t>
      </w:r>
      <w:proofErr w:type="spellEnd"/>
      <w:r w:rsidRPr="00F60341">
        <w:rPr>
          <w:lang w:val="en-IN"/>
        </w:rPr>
        <w:t xml:space="preserve"> transfer learning-based classification model can be integrated into educational tools for medical training. By incorporating this advanced technology into interactive learning platforms, students and laboratory technicians can upload and </w:t>
      </w:r>
      <w:proofErr w:type="spellStart"/>
      <w:r w:rsidRPr="00F60341">
        <w:rPr>
          <w:lang w:val="en-IN"/>
        </w:rPr>
        <w:t>analyze</w:t>
      </w:r>
      <w:proofErr w:type="spellEnd"/>
      <w:r w:rsidRPr="00F60341">
        <w:rPr>
          <w:lang w:val="en-IN"/>
        </w:rPr>
        <w:t xml:space="preserve"> blood cell images to receive instant feedback. This hands-on learning experience enhances their understanding of blood cell morphology and classification, providing practical skills and knowledge that are crucial for accurate diagnostic practice and medical training.</w:t>
      </w:r>
    </w:p>
    <w:p w14:paraId="2624AAD0" w14:textId="415E2D9D" w:rsidR="00E3519E" w:rsidRPr="00F60341" w:rsidRDefault="00E3519E" w:rsidP="00F60341">
      <w:pPr>
        <w:rPr>
          <w:lang w:val="en-IN"/>
        </w:rPr>
      </w:pPr>
      <w:r>
        <w:rPr>
          <w:noProof/>
        </w:rPr>
        <w:drawing>
          <wp:inline distT="0" distB="0" distL="0" distR="0" wp14:anchorId="321E5A24" wp14:editId="2E9AF05E">
            <wp:extent cx="5943600" cy="3962400"/>
            <wp:effectExtent l="0" t="0" r="0" b="0"/>
            <wp:docPr id="17826868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CC6E07C" w14:textId="77777777" w:rsidR="00F60341" w:rsidRPr="00E50FAD" w:rsidRDefault="00F60341" w:rsidP="00E50FAD">
      <w:pPr>
        <w:rPr>
          <w:lang w:val="en-IN"/>
        </w:rPr>
      </w:pPr>
    </w:p>
    <w:p w14:paraId="695C6580" w14:textId="55F30F9A" w:rsidR="00EB497E" w:rsidRPr="00EB497E" w:rsidRDefault="00000000" w:rsidP="00EB497E">
      <w:pPr>
        <w:pStyle w:val="Heading1"/>
      </w:pPr>
      <w:r>
        <w:t>3. Architecture</w:t>
      </w:r>
    </w:p>
    <w:p w14:paraId="18AEC328" w14:textId="720A093B" w:rsidR="00EB497E" w:rsidRPr="00EB497E" w:rsidRDefault="00EB497E" w:rsidP="00EB497E">
      <w:pPr>
        <w:rPr>
          <w:lang w:val="en-IN"/>
        </w:rPr>
      </w:pPr>
      <w:proofErr w:type="spellStart"/>
      <w:r w:rsidRPr="00EB497E">
        <w:rPr>
          <w:lang w:val="en-IN"/>
        </w:rPr>
        <w:t>H</w:t>
      </w:r>
      <w:r>
        <w:rPr>
          <w:lang w:val="en-IN"/>
        </w:rPr>
        <w:t>e</w:t>
      </w:r>
      <w:r w:rsidRPr="00EB497E">
        <w:rPr>
          <w:lang w:val="en-IN"/>
        </w:rPr>
        <w:t>matoVision</w:t>
      </w:r>
      <w:proofErr w:type="spellEnd"/>
      <w:r w:rsidRPr="00EB497E">
        <w:rPr>
          <w:lang w:val="en-IN"/>
        </w:rPr>
        <w:t xml:space="preserve"> follows a modular and scalable architecture designed for efficient deep learning inference and seamless user interaction. The system is built using a </w:t>
      </w:r>
      <w:r w:rsidRPr="00EB497E">
        <w:rPr>
          <w:b/>
          <w:bCs/>
          <w:lang w:val="en-IN"/>
        </w:rPr>
        <w:t xml:space="preserve">Python-based backend with </w:t>
      </w:r>
      <w:r w:rsidRPr="00EB497E">
        <w:rPr>
          <w:b/>
          <w:bCs/>
          <w:lang w:val="en-IN"/>
        </w:rPr>
        <w:lastRenderedPageBreak/>
        <w:t>Flask</w:t>
      </w:r>
      <w:r w:rsidRPr="00EB497E">
        <w:rPr>
          <w:lang w:val="en-IN"/>
        </w:rPr>
        <w:t xml:space="preserve">, a </w:t>
      </w:r>
      <w:r w:rsidRPr="00EB497E">
        <w:rPr>
          <w:b/>
          <w:bCs/>
          <w:lang w:val="en-IN"/>
        </w:rPr>
        <w:t>clean frontend with HTML/CSS/JS</w:t>
      </w:r>
      <w:r w:rsidRPr="00EB497E">
        <w:rPr>
          <w:lang w:val="en-IN"/>
        </w:rPr>
        <w:t xml:space="preserve">, and a </w:t>
      </w:r>
      <w:r w:rsidRPr="00EB497E">
        <w:rPr>
          <w:b/>
          <w:bCs/>
          <w:lang w:val="en-IN"/>
        </w:rPr>
        <w:t>deep learning model trained using transfer learning (ResNet50)</w:t>
      </w:r>
      <w:r w:rsidRPr="00EB497E">
        <w:rPr>
          <w:lang w:val="en-IN"/>
        </w:rPr>
        <w:t>.</w:t>
      </w:r>
    </w:p>
    <w:p w14:paraId="03819F57" w14:textId="77777777" w:rsidR="00EB497E" w:rsidRPr="00EB497E" w:rsidRDefault="00000000" w:rsidP="00EB497E">
      <w:pPr>
        <w:rPr>
          <w:lang w:val="en-IN"/>
        </w:rPr>
      </w:pPr>
      <w:r>
        <w:rPr>
          <w:lang w:val="en-IN"/>
        </w:rPr>
        <w:pict w14:anchorId="22074483">
          <v:rect id="_x0000_i1025" style="width:0;height:1.5pt" o:hralign="center" o:hrstd="t" o:hr="t" fillcolor="#a0a0a0" stroked="f"/>
        </w:pict>
      </w:r>
    </w:p>
    <w:p w14:paraId="1ECA7CDD"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Frontend Layer (Client Side)</w:t>
      </w:r>
    </w:p>
    <w:p w14:paraId="5924DCDC" w14:textId="77777777" w:rsidR="00EB497E" w:rsidRPr="00EB497E" w:rsidRDefault="00EB497E" w:rsidP="00EB497E">
      <w:pPr>
        <w:numPr>
          <w:ilvl w:val="0"/>
          <w:numId w:val="10"/>
        </w:numPr>
        <w:rPr>
          <w:lang w:val="en-IN"/>
        </w:rPr>
      </w:pPr>
      <w:r w:rsidRPr="00EB497E">
        <w:rPr>
          <w:b/>
          <w:bCs/>
          <w:lang w:val="en-IN"/>
        </w:rPr>
        <w:t>Technology:</w:t>
      </w:r>
      <w:r w:rsidRPr="00EB497E">
        <w:rPr>
          <w:lang w:val="en-IN"/>
        </w:rPr>
        <w:t xml:space="preserve"> HTML, CSS, JavaScript</w:t>
      </w:r>
    </w:p>
    <w:p w14:paraId="7639D510" w14:textId="77777777" w:rsidR="00EB497E" w:rsidRPr="00EB497E" w:rsidRDefault="00EB497E" w:rsidP="00EB497E">
      <w:pPr>
        <w:numPr>
          <w:ilvl w:val="0"/>
          <w:numId w:val="10"/>
        </w:numPr>
        <w:rPr>
          <w:lang w:val="en-IN"/>
        </w:rPr>
      </w:pPr>
      <w:r w:rsidRPr="00EB497E">
        <w:rPr>
          <w:b/>
          <w:bCs/>
          <w:lang w:val="en-IN"/>
        </w:rPr>
        <w:t>Function:</w:t>
      </w:r>
    </w:p>
    <w:p w14:paraId="23AFAB4B" w14:textId="77777777" w:rsidR="00EB497E" w:rsidRPr="00EB497E" w:rsidRDefault="00EB497E" w:rsidP="00EB497E">
      <w:pPr>
        <w:numPr>
          <w:ilvl w:val="1"/>
          <w:numId w:val="10"/>
        </w:numPr>
        <w:rPr>
          <w:lang w:val="en-IN"/>
        </w:rPr>
      </w:pPr>
      <w:r w:rsidRPr="00EB497E">
        <w:rPr>
          <w:lang w:val="en-IN"/>
        </w:rPr>
        <w:t>Presents the user interface for uploading blood cell images.</w:t>
      </w:r>
    </w:p>
    <w:p w14:paraId="254B260D" w14:textId="77777777" w:rsidR="00EB497E" w:rsidRPr="00EB497E" w:rsidRDefault="00EB497E" w:rsidP="00EB497E">
      <w:pPr>
        <w:numPr>
          <w:ilvl w:val="1"/>
          <w:numId w:val="10"/>
        </w:numPr>
        <w:rPr>
          <w:lang w:val="en-IN"/>
        </w:rPr>
      </w:pPr>
      <w:r w:rsidRPr="00EB497E">
        <w:rPr>
          <w:lang w:val="en-IN"/>
        </w:rPr>
        <w:t>Displays classification results and model confidence.</w:t>
      </w:r>
    </w:p>
    <w:p w14:paraId="4EFF9757" w14:textId="77777777" w:rsidR="00EB497E" w:rsidRPr="00EB497E" w:rsidRDefault="00EB497E" w:rsidP="00EB497E">
      <w:pPr>
        <w:numPr>
          <w:ilvl w:val="1"/>
          <w:numId w:val="10"/>
        </w:numPr>
        <w:rPr>
          <w:lang w:val="en-IN"/>
        </w:rPr>
      </w:pPr>
      <w:r w:rsidRPr="00EB497E">
        <w:rPr>
          <w:lang w:val="en-IN"/>
        </w:rPr>
        <w:t>Responsive design tested on desktop and mobile browsers.</w:t>
      </w:r>
    </w:p>
    <w:p w14:paraId="3E5DBD8C" w14:textId="77777777" w:rsidR="00EB497E" w:rsidRPr="00EB497E" w:rsidRDefault="00EB497E" w:rsidP="00EB497E">
      <w:pPr>
        <w:numPr>
          <w:ilvl w:val="0"/>
          <w:numId w:val="10"/>
        </w:numPr>
        <w:rPr>
          <w:lang w:val="en-IN"/>
        </w:rPr>
      </w:pPr>
      <w:r w:rsidRPr="00EB497E">
        <w:rPr>
          <w:b/>
          <w:bCs/>
          <w:lang w:val="en-IN"/>
        </w:rPr>
        <w:t>Pages:</w:t>
      </w:r>
    </w:p>
    <w:p w14:paraId="2D3D6EA4" w14:textId="77777777" w:rsidR="00EB497E" w:rsidRPr="00EB497E" w:rsidRDefault="00EB497E" w:rsidP="00EB497E">
      <w:pPr>
        <w:numPr>
          <w:ilvl w:val="1"/>
          <w:numId w:val="10"/>
        </w:numPr>
        <w:rPr>
          <w:lang w:val="en-IN"/>
        </w:rPr>
      </w:pPr>
      <w:r w:rsidRPr="00EB497E">
        <w:rPr>
          <w:lang w:val="en-IN"/>
        </w:rPr>
        <w:t>home.html: Upload form for image selection.</w:t>
      </w:r>
    </w:p>
    <w:p w14:paraId="28CA47B2" w14:textId="77777777" w:rsidR="00EB497E" w:rsidRPr="00EB497E" w:rsidRDefault="00EB497E" w:rsidP="00EB497E">
      <w:pPr>
        <w:numPr>
          <w:ilvl w:val="1"/>
          <w:numId w:val="10"/>
        </w:numPr>
        <w:rPr>
          <w:lang w:val="en-IN"/>
        </w:rPr>
      </w:pPr>
      <w:r w:rsidRPr="00EB497E">
        <w:rPr>
          <w:lang w:val="en-IN"/>
        </w:rPr>
        <w:t>result.html: Displays predicted blood cell type with styling.</w:t>
      </w:r>
    </w:p>
    <w:p w14:paraId="732D4164" w14:textId="77777777" w:rsidR="00EB497E" w:rsidRPr="00EB497E" w:rsidRDefault="00EB497E" w:rsidP="00EB497E">
      <w:pPr>
        <w:numPr>
          <w:ilvl w:val="0"/>
          <w:numId w:val="10"/>
        </w:numPr>
        <w:rPr>
          <w:lang w:val="en-IN"/>
        </w:rPr>
      </w:pPr>
      <w:r w:rsidRPr="00EB497E">
        <w:rPr>
          <w:b/>
          <w:bCs/>
          <w:lang w:val="en-IN"/>
        </w:rPr>
        <w:t>Interaction:</w:t>
      </w:r>
      <w:r w:rsidRPr="00EB497E">
        <w:rPr>
          <w:lang w:val="en-IN"/>
        </w:rPr>
        <w:t xml:space="preserve"> Makes POST requests to Flask API to send the image and retrieve results.</w:t>
      </w:r>
    </w:p>
    <w:p w14:paraId="2A328F58" w14:textId="77777777" w:rsidR="00EB497E" w:rsidRPr="00EB497E" w:rsidRDefault="00000000" w:rsidP="00EB497E">
      <w:pPr>
        <w:rPr>
          <w:lang w:val="en-IN"/>
        </w:rPr>
      </w:pPr>
      <w:r>
        <w:rPr>
          <w:lang w:val="en-IN"/>
        </w:rPr>
        <w:pict w14:anchorId="0BDC2578">
          <v:rect id="_x0000_i1026" style="width:0;height:1.5pt" o:hralign="center" o:hrstd="t" o:hr="t" fillcolor="#a0a0a0" stroked="f"/>
        </w:pict>
      </w:r>
    </w:p>
    <w:p w14:paraId="70B1D9BD"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Backend Layer (Server Side - Flask)</w:t>
      </w:r>
    </w:p>
    <w:p w14:paraId="71FB1F65" w14:textId="77777777" w:rsidR="00EB497E" w:rsidRPr="00EB497E" w:rsidRDefault="00EB497E" w:rsidP="00EB497E">
      <w:pPr>
        <w:numPr>
          <w:ilvl w:val="0"/>
          <w:numId w:val="11"/>
        </w:numPr>
        <w:rPr>
          <w:lang w:val="en-IN"/>
        </w:rPr>
      </w:pPr>
      <w:r w:rsidRPr="00EB497E">
        <w:rPr>
          <w:b/>
          <w:bCs/>
          <w:lang w:val="en-IN"/>
        </w:rPr>
        <w:t>Technology:</w:t>
      </w:r>
      <w:r w:rsidRPr="00EB497E">
        <w:rPr>
          <w:lang w:val="en-IN"/>
        </w:rPr>
        <w:t xml:space="preserve"> Python (Flask Framework)</w:t>
      </w:r>
    </w:p>
    <w:p w14:paraId="49F049B8" w14:textId="77777777" w:rsidR="00EB497E" w:rsidRPr="00EB497E" w:rsidRDefault="00EB497E" w:rsidP="00EB497E">
      <w:pPr>
        <w:numPr>
          <w:ilvl w:val="0"/>
          <w:numId w:val="11"/>
        </w:numPr>
        <w:rPr>
          <w:lang w:val="en-IN"/>
        </w:rPr>
      </w:pPr>
      <w:r w:rsidRPr="00EB497E">
        <w:rPr>
          <w:b/>
          <w:bCs/>
          <w:lang w:val="en-IN"/>
        </w:rPr>
        <w:t>Key Responsibilities:</w:t>
      </w:r>
    </w:p>
    <w:p w14:paraId="22490491" w14:textId="77777777" w:rsidR="00EB497E" w:rsidRPr="00EB497E" w:rsidRDefault="00EB497E" w:rsidP="00EB497E">
      <w:pPr>
        <w:numPr>
          <w:ilvl w:val="1"/>
          <w:numId w:val="11"/>
        </w:numPr>
        <w:rPr>
          <w:lang w:val="en-IN"/>
        </w:rPr>
      </w:pPr>
      <w:r w:rsidRPr="00EB497E">
        <w:rPr>
          <w:lang w:val="en-IN"/>
        </w:rPr>
        <w:t>Accepts incoming image files via HTTP POST.</w:t>
      </w:r>
    </w:p>
    <w:p w14:paraId="6640F7A7" w14:textId="77777777" w:rsidR="00EB497E" w:rsidRPr="00EB497E" w:rsidRDefault="00EB497E" w:rsidP="00EB497E">
      <w:pPr>
        <w:numPr>
          <w:ilvl w:val="1"/>
          <w:numId w:val="11"/>
        </w:numPr>
        <w:rPr>
          <w:lang w:val="en-IN"/>
        </w:rPr>
      </w:pPr>
      <w:r w:rsidRPr="00EB497E">
        <w:rPr>
          <w:lang w:val="en-IN"/>
        </w:rPr>
        <w:t>Preprocesses the image (resizing, normalization, array conversion).</w:t>
      </w:r>
    </w:p>
    <w:p w14:paraId="6569BEB9" w14:textId="77777777" w:rsidR="00EB497E" w:rsidRPr="00EB497E" w:rsidRDefault="00EB497E" w:rsidP="00EB497E">
      <w:pPr>
        <w:numPr>
          <w:ilvl w:val="1"/>
          <w:numId w:val="11"/>
        </w:numPr>
        <w:rPr>
          <w:lang w:val="en-IN"/>
        </w:rPr>
      </w:pPr>
      <w:r w:rsidRPr="00EB497E">
        <w:rPr>
          <w:lang w:val="en-IN"/>
        </w:rPr>
        <w:t>Loads the trained CNN model (Blood Cell.h5) into memory.</w:t>
      </w:r>
    </w:p>
    <w:p w14:paraId="24C69F1E" w14:textId="77777777" w:rsidR="00EB497E" w:rsidRPr="00EB497E" w:rsidRDefault="00EB497E" w:rsidP="00EB497E">
      <w:pPr>
        <w:numPr>
          <w:ilvl w:val="1"/>
          <w:numId w:val="11"/>
        </w:numPr>
        <w:rPr>
          <w:lang w:val="en-IN"/>
        </w:rPr>
      </w:pPr>
      <w:r w:rsidRPr="00EB497E">
        <w:rPr>
          <w:lang w:val="en-IN"/>
        </w:rPr>
        <w:t>Passes the image to the model and captures prediction output.</w:t>
      </w:r>
    </w:p>
    <w:p w14:paraId="72D3088E" w14:textId="77777777" w:rsidR="00EB497E" w:rsidRPr="00EB497E" w:rsidRDefault="00EB497E" w:rsidP="00EB497E">
      <w:pPr>
        <w:numPr>
          <w:ilvl w:val="1"/>
          <w:numId w:val="11"/>
        </w:numPr>
        <w:rPr>
          <w:lang w:val="en-IN"/>
        </w:rPr>
      </w:pPr>
      <w:r w:rsidRPr="00EB497E">
        <w:rPr>
          <w:lang w:val="en-IN"/>
        </w:rPr>
        <w:t>Formats the prediction and confidence score into a JSON or HTML response.</w:t>
      </w:r>
    </w:p>
    <w:p w14:paraId="24FC1471" w14:textId="77777777" w:rsidR="00EB497E" w:rsidRPr="00EB497E" w:rsidRDefault="00EB497E" w:rsidP="00EB497E">
      <w:pPr>
        <w:numPr>
          <w:ilvl w:val="0"/>
          <w:numId w:val="11"/>
        </w:numPr>
        <w:rPr>
          <w:lang w:val="en-IN"/>
        </w:rPr>
      </w:pPr>
      <w:r w:rsidRPr="00EB497E">
        <w:rPr>
          <w:b/>
          <w:bCs/>
          <w:lang w:val="en-IN"/>
        </w:rPr>
        <w:t>API Endpoint:</w:t>
      </w:r>
    </w:p>
    <w:p w14:paraId="75A8F968" w14:textId="77777777" w:rsidR="00EB497E" w:rsidRPr="00EB497E" w:rsidRDefault="00EB497E" w:rsidP="00EB497E">
      <w:pPr>
        <w:numPr>
          <w:ilvl w:val="1"/>
          <w:numId w:val="11"/>
        </w:numPr>
        <w:rPr>
          <w:lang w:val="en-IN"/>
        </w:rPr>
      </w:pPr>
      <w:r w:rsidRPr="00EB497E">
        <w:rPr>
          <w:lang w:val="en-IN"/>
        </w:rPr>
        <w:t>POST /predict — Accepts image input and returns classification.</w:t>
      </w:r>
    </w:p>
    <w:p w14:paraId="6E74FA1F" w14:textId="77777777" w:rsidR="00EB497E" w:rsidRPr="00EB497E" w:rsidRDefault="00000000" w:rsidP="00EB497E">
      <w:pPr>
        <w:rPr>
          <w:lang w:val="en-IN"/>
        </w:rPr>
      </w:pPr>
      <w:r>
        <w:rPr>
          <w:lang w:val="en-IN"/>
        </w:rPr>
        <w:pict w14:anchorId="179611D6">
          <v:rect id="_x0000_i1027" style="width:0;height:1.5pt" o:hralign="center" o:hrstd="t" o:hr="t" fillcolor="#a0a0a0" stroked="f"/>
        </w:pict>
      </w:r>
    </w:p>
    <w:p w14:paraId="18AC7478"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Model Layer (Deep Learning)</w:t>
      </w:r>
    </w:p>
    <w:p w14:paraId="2AFCE727" w14:textId="77777777" w:rsidR="00EB497E" w:rsidRPr="00EB497E" w:rsidRDefault="00EB497E" w:rsidP="00EB497E">
      <w:pPr>
        <w:numPr>
          <w:ilvl w:val="0"/>
          <w:numId w:val="12"/>
        </w:numPr>
        <w:rPr>
          <w:lang w:val="en-IN"/>
        </w:rPr>
      </w:pPr>
      <w:r w:rsidRPr="00EB497E">
        <w:rPr>
          <w:b/>
          <w:bCs/>
          <w:lang w:val="en-IN"/>
        </w:rPr>
        <w:lastRenderedPageBreak/>
        <w:t>Technology:</w:t>
      </w:r>
      <w:r w:rsidRPr="00EB497E">
        <w:rPr>
          <w:lang w:val="en-IN"/>
        </w:rPr>
        <w:t xml:space="preserve"> TensorFlow / </w:t>
      </w:r>
      <w:proofErr w:type="spellStart"/>
      <w:r w:rsidRPr="00EB497E">
        <w:rPr>
          <w:lang w:val="en-IN"/>
        </w:rPr>
        <w:t>Keras</w:t>
      </w:r>
      <w:proofErr w:type="spellEnd"/>
    </w:p>
    <w:p w14:paraId="433C888D" w14:textId="77777777" w:rsidR="00EB497E" w:rsidRPr="00EB497E" w:rsidRDefault="00EB497E" w:rsidP="00EB497E">
      <w:pPr>
        <w:numPr>
          <w:ilvl w:val="0"/>
          <w:numId w:val="12"/>
        </w:numPr>
        <w:rPr>
          <w:lang w:val="en-IN"/>
        </w:rPr>
      </w:pPr>
      <w:r w:rsidRPr="00EB497E">
        <w:rPr>
          <w:b/>
          <w:bCs/>
          <w:lang w:val="en-IN"/>
        </w:rPr>
        <w:t>Architecture Used:</w:t>
      </w:r>
      <w:r w:rsidRPr="00EB497E">
        <w:rPr>
          <w:lang w:val="en-IN"/>
        </w:rPr>
        <w:t xml:space="preserve"> Transfer Learning with </w:t>
      </w:r>
      <w:r w:rsidRPr="00EB497E">
        <w:rPr>
          <w:b/>
          <w:bCs/>
          <w:lang w:val="en-IN"/>
        </w:rPr>
        <w:t>ResNet50</w:t>
      </w:r>
    </w:p>
    <w:p w14:paraId="044F6AB5" w14:textId="77777777" w:rsidR="00EB497E" w:rsidRPr="00EB497E" w:rsidRDefault="00EB497E" w:rsidP="00EB497E">
      <w:pPr>
        <w:numPr>
          <w:ilvl w:val="1"/>
          <w:numId w:val="12"/>
        </w:numPr>
        <w:rPr>
          <w:lang w:val="en-IN"/>
        </w:rPr>
      </w:pPr>
      <w:r w:rsidRPr="00EB497E">
        <w:rPr>
          <w:lang w:val="en-IN"/>
        </w:rPr>
        <w:t>Base model: Pre-trained on ImageNet</w:t>
      </w:r>
    </w:p>
    <w:p w14:paraId="75BD614A" w14:textId="77777777" w:rsidR="00EB497E" w:rsidRPr="00EB497E" w:rsidRDefault="00EB497E" w:rsidP="00EB497E">
      <w:pPr>
        <w:numPr>
          <w:ilvl w:val="1"/>
          <w:numId w:val="12"/>
        </w:numPr>
        <w:rPr>
          <w:lang w:val="en-IN"/>
        </w:rPr>
      </w:pPr>
      <w:r w:rsidRPr="00EB497E">
        <w:rPr>
          <w:lang w:val="en-IN"/>
        </w:rPr>
        <w:t>Custom head: 4-class classification (Eosinophils, Lymphocytes, Monocytes, Neutrophils)</w:t>
      </w:r>
    </w:p>
    <w:p w14:paraId="7D4A5548" w14:textId="77777777" w:rsidR="00EB497E" w:rsidRPr="00EB497E" w:rsidRDefault="00EB497E" w:rsidP="00EB497E">
      <w:pPr>
        <w:numPr>
          <w:ilvl w:val="0"/>
          <w:numId w:val="12"/>
        </w:numPr>
        <w:rPr>
          <w:lang w:val="en-IN"/>
        </w:rPr>
      </w:pPr>
      <w:r w:rsidRPr="00EB497E">
        <w:rPr>
          <w:b/>
          <w:bCs/>
          <w:lang w:val="en-IN"/>
        </w:rPr>
        <w:t>Model Input Size:</w:t>
      </w:r>
      <w:r w:rsidRPr="00EB497E">
        <w:rPr>
          <w:lang w:val="en-IN"/>
        </w:rPr>
        <w:t xml:space="preserve"> 224x224 pixels</w:t>
      </w:r>
    </w:p>
    <w:p w14:paraId="27B69FAC" w14:textId="19D90C07" w:rsidR="00EB497E" w:rsidRDefault="00EB497E" w:rsidP="00EB497E">
      <w:pPr>
        <w:numPr>
          <w:ilvl w:val="0"/>
          <w:numId w:val="12"/>
        </w:numPr>
        <w:rPr>
          <w:lang w:val="en-IN"/>
        </w:rPr>
      </w:pPr>
      <w:r w:rsidRPr="00EB497E">
        <w:rPr>
          <w:b/>
          <w:bCs/>
          <w:lang w:val="en-IN"/>
        </w:rPr>
        <w:t>Output:</w:t>
      </w:r>
      <w:r w:rsidRPr="00EB497E">
        <w:rPr>
          <w:lang w:val="en-IN"/>
        </w:rPr>
        <w:t xml:space="preserve"> </w:t>
      </w:r>
      <w:proofErr w:type="spellStart"/>
      <w:r w:rsidRPr="00EB497E">
        <w:rPr>
          <w:lang w:val="en-IN"/>
        </w:rPr>
        <w:t>Softmax</w:t>
      </w:r>
      <w:proofErr w:type="spellEnd"/>
      <w:r w:rsidRPr="00EB497E">
        <w:rPr>
          <w:lang w:val="en-IN"/>
        </w:rPr>
        <w:t xml:space="preserve"> probabilities for 4 classes</w:t>
      </w:r>
      <w:r w:rsidR="00F60341">
        <w:rPr>
          <w:lang w:val="en-IN"/>
        </w:rPr>
        <w:t xml:space="preserve"> </w:t>
      </w:r>
    </w:p>
    <w:p w14:paraId="2B9E38D6" w14:textId="2B75F8F9" w:rsidR="00F60341" w:rsidRPr="00EB497E" w:rsidRDefault="00F60341" w:rsidP="00EB497E">
      <w:pPr>
        <w:numPr>
          <w:ilvl w:val="0"/>
          <w:numId w:val="12"/>
        </w:numPr>
        <w:rPr>
          <w:lang w:val="en-IN"/>
        </w:rPr>
      </w:pPr>
      <w:r>
        <w:rPr>
          <w:b/>
          <w:bCs/>
          <w:lang w:val="en-IN"/>
        </w:rPr>
        <w:t>Classes:</w:t>
      </w:r>
      <w:r>
        <w:rPr>
          <w:lang w:val="en-IN"/>
        </w:rPr>
        <w:t xml:space="preserve"> </w:t>
      </w:r>
      <w:r w:rsidRPr="00BD5B6C">
        <w:rPr>
          <w:lang w:val="en-IN"/>
        </w:rPr>
        <w:t>['eosinophil', 'lymphocyte', 'monocyte', 'neutrophil']</w:t>
      </w:r>
    </w:p>
    <w:p w14:paraId="24184E58" w14:textId="77777777" w:rsidR="00EB497E" w:rsidRPr="00EB497E" w:rsidRDefault="00EB497E" w:rsidP="00EB497E">
      <w:pPr>
        <w:numPr>
          <w:ilvl w:val="0"/>
          <w:numId w:val="12"/>
        </w:numPr>
        <w:rPr>
          <w:lang w:val="en-IN"/>
        </w:rPr>
      </w:pPr>
      <w:r w:rsidRPr="00EB497E">
        <w:rPr>
          <w:b/>
          <w:bCs/>
          <w:lang w:val="en-IN"/>
        </w:rPr>
        <w:t>Training Dataset:</w:t>
      </w:r>
      <w:r w:rsidRPr="00EB497E">
        <w:rPr>
          <w:lang w:val="en-IN"/>
        </w:rPr>
        <w:t xml:space="preserve"> ~12,000 </w:t>
      </w:r>
      <w:proofErr w:type="spellStart"/>
      <w:r w:rsidRPr="00EB497E">
        <w:rPr>
          <w:lang w:val="en-IN"/>
        </w:rPr>
        <w:t>labeled</w:t>
      </w:r>
      <w:proofErr w:type="spellEnd"/>
      <w:r w:rsidRPr="00EB497E">
        <w:rPr>
          <w:lang w:val="en-IN"/>
        </w:rPr>
        <w:t xml:space="preserve"> microscopic images</w:t>
      </w:r>
    </w:p>
    <w:p w14:paraId="53825D09" w14:textId="77777777" w:rsidR="00EB497E" w:rsidRPr="00EB497E" w:rsidRDefault="00EB497E" w:rsidP="00EB497E">
      <w:pPr>
        <w:numPr>
          <w:ilvl w:val="0"/>
          <w:numId w:val="12"/>
        </w:numPr>
        <w:rPr>
          <w:lang w:val="en-IN"/>
        </w:rPr>
      </w:pPr>
      <w:r w:rsidRPr="00EB497E">
        <w:rPr>
          <w:b/>
          <w:bCs/>
          <w:lang w:val="en-IN"/>
        </w:rPr>
        <w:t>Performance:</w:t>
      </w:r>
    </w:p>
    <w:p w14:paraId="4B37FEA8" w14:textId="77777777" w:rsidR="00EB497E" w:rsidRPr="00EB497E" w:rsidRDefault="00EB497E" w:rsidP="00EB497E">
      <w:pPr>
        <w:numPr>
          <w:ilvl w:val="1"/>
          <w:numId w:val="12"/>
        </w:numPr>
        <w:rPr>
          <w:lang w:val="en-IN"/>
        </w:rPr>
      </w:pPr>
      <w:r w:rsidRPr="00EB497E">
        <w:rPr>
          <w:lang w:val="en-IN"/>
        </w:rPr>
        <w:t>Accuracy: ~94.6% on test data</w:t>
      </w:r>
    </w:p>
    <w:p w14:paraId="3E314B72" w14:textId="77777777" w:rsidR="00EB497E" w:rsidRPr="00EB497E" w:rsidRDefault="00EB497E" w:rsidP="00EB497E">
      <w:pPr>
        <w:numPr>
          <w:ilvl w:val="1"/>
          <w:numId w:val="12"/>
        </w:numPr>
        <w:rPr>
          <w:lang w:val="en-IN"/>
        </w:rPr>
      </w:pPr>
      <w:r w:rsidRPr="00EB497E">
        <w:rPr>
          <w:lang w:val="en-IN"/>
        </w:rPr>
        <w:t>No additional augmentation done during training as dataset was pre-augmented.</w:t>
      </w:r>
    </w:p>
    <w:p w14:paraId="04283B25" w14:textId="77777777" w:rsidR="00EB497E" w:rsidRPr="00EB497E" w:rsidRDefault="00000000" w:rsidP="00EB497E">
      <w:pPr>
        <w:rPr>
          <w:lang w:val="en-IN"/>
        </w:rPr>
      </w:pPr>
      <w:r>
        <w:rPr>
          <w:lang w:val="en-IN"/>
        </w:rPr>
        <w:pict w14:anchorId="7336FCC8">
          <v:rect id="_x0000_i1028" style="width:0;height:1.5pt" o:hralign="center" o:hrstd="t" o:hr="t" fillcolor="#a0a0a0" stroked="f"/>
        </w:pict>
      </w:r>
    </w:p>
    <w:p w14:paraId="1671AF0B"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Data Processing Pipeline</w:t>
      </w:r>
    </w:p>
    <w:p w14:paraId="2255001B" w14:textId="77777777" w:rsidR="00EB497E" w:rsidRPr="00EB497E" w:rsidRDefault="00EB497E" w:rsidP="00EB497E">
      <w:pPr>
        <w:numPr>
          <w:ilvl w:val="0"/>
          <w:numId w:val="13"/>
        </w:numPr>
        <w:rPr>
          <w:lang w:val="en-IN"/>
        </w:rPr>
      </w:pPr>
      <w:r w:rsidRPr="00EB497E">
        <w:rPr>
          <w:b/>
          <w:bCs/>
          <w:lang w:val="en-IN"/>
        </w:rPr>
        <w:t>Libraries:</w:t>
      </w:r>
      <w:r w:rsidRPr="00EB497E">
        <w:rPr>
          <w:lang w:val="en-IN"/>
        </w:rPr>
        <w:t xml:space="preserve"> OpenCV, Pillow (PIL), NumPy</w:t>
      </w:r>
    </w:p>
    <w:p w14:paraId="31F1CDBF" w14:textId="77777777" w:rsidR="00EB497E" w:rsidRPr="00EB497E" w:rsidRDefault="00EB497E" w:rsidP="00EB497E">
      <w:pPr>
        <w:numPr>
          <w:ilvl w:val="0"/>
          <w:numId w:val="13"/>
        </w:numPr>
        <w:rPr>
          <w:lang w:val="en-IN"/>
        </w:rPr>
      </w:pPr>
      <w:r w:rsidRPr="00EB497E">
        <w:rPr>
          <w:b/>
          <w:bCs/>
          <w:lang w:val="en-IN"/>
        </w:rPr>
        <w:t>Steps:</w:t>
      </w:r>
    </w:p>
    <w:p w14:paraId="246EEC3C" w14:textId="77777777" w:rsidR="00EB497E" w:rsidRPr="00EB497E" w:rsidRDefault="00EB497E" w:rsidP="00EB497E">
      <w:pPr>
        <w:numPr>
          <w:ilvl w:val="1"/>
          <w:numId w:val="13"/>
        </w:numPr>
        <w:rPr>
          <w:lang w:val="en-IN"/>
        </w:rPr>
      </w:pPr>
      <w:r w:rsidRPr="00EB497E">
        <w:rPr>
          <w:lang w:val="en-IN"/>
        </w:rPr>
        <w:t>Read and convert image to RGB</w:t>
      </w:r>
    </w:p>
    <w:p w14:paraId="4E697716" w14:textId="77777777" w:rsidR="00EB497E" w:rsidRPr="00EB497E" w:rsidRDefault="00EB497E" w:rsidP="00EB497E">
      <w:pPr>
        <w:numPr>
          <w:ilvl w:val="1"/>
          <w:numId w:val="13"/>
        </w:numPr>
        <w:rPr>
          <w:lang w:val="en-IN"/>
        </w:rPr>
      </w:pPr>
      <w:r w:rsidRPr="00EB497E">
        <w:rPr>
          <w:lang w:val="en-IN"/>
        </w:rPr>
        <w:t>Resize to 224x224</w:t>
      </w:r>
    </w:p>
    <w:p w14:paraId="3F0A7729" w14:textId="77777777" w:rsidR="00EB497E" w:rsidRPr="00EB497E" w:rsidRDefault="00EB497E" w:rsidP="00EB497E">
      <w:pPr>
        <w:numPr>
          <w:ilvl w:val="1"/>
          <w:numId w:val="13"/>
        </w:numPr>
        <w:rPr>
          <w:lang w:val="en-IN"/>
        </w:rPr>
      </w:pPr>
      <w:r w:rsidRPr="00EB497E">
        <w:rPr>
          <w:lang w:val="en-IN"/>
        </w:rPr>
        <w:t>Normalize pixel values to 0–1</w:t>
      </w:r>
    </w:p>
    <w:p w14:paraId="0F8A3684" w14:textId="77777777" w:rsidR="00EB497E" w:rsidRPr="00EB497E" w:rsidRDefault="00EB497E" w:rsidP="00EB497E">
      <w:pPr>
        <w:numPr>
          <w:ilvl w:val="1"/>
          <w:numId w:val="13"/>
        </w:numPr>
        <w:rPr>
          <w:lang w:val="en-IN"/>
        </w:rPr>
      </w:pPr>
      <w:r w:rsidRPr="00EB497E">
        <w:rPr>
          <w:lang w:val="en-IN"/>
        </w:rPr>
        <w:t>Convert to NumPy array and expand dimensions</w:t>
      </w:r>
    </w:p>
    <w:p w14:paraId="445A1888" w14:textId="77777777" w:rsidR="00EB497E" w:rsidRPr="00EB497E" w:rsidRDefault="00EB497E" w:rsidP="00EB497E">
      <w:pPr>
        <w:numPr>
          <w:ilvl w:val="0"/>
          <w:numId w:val="13"/>
        </w:numPr>
        <w:rPr>
          <w:lang w:val="en-IN"/>
        </w:rPr>
      </w:pPr>
      <w:r w:rsidRPr="00EB497E">
        <w:rPr>
          <w:b/>
          <w:bCs/>
          <w:lang w:val="en-IN"/>
        </w:rPr>
        <w:t>Purpose:</w:t>
      </w:r>
      <w:r w:rsidRPr="00EB497E">
        <w:rPr>
          <w:lang w:val="en-IN"/>
        </w:rPr>
        <w:t xml:space="preserve"> Ensure uniform input structure for the CNN model.</w:t>
      </w:r>
    </w:p>
    <w:p w14:paraId="4F6BE42F" w14:textId="77777777" w:rsidR="00EB497E" w:rsidRPr="00EB497E" w:rsidRDefault="00000000" w:rsidP="00EB497E">
      <w:pPr>
        <w:rPr>
          <w:lang w:val="en-IN"/>
        </w:rPr>
      </w:pPr>
      <w:r>
        <w:rPr>
          <w:lang w:val="en-IN"/>
        </w:rPr>
        <w:pict w14:anchorId="1F8C6DC8">
          <v:rect id="_x0000_i1029" style="width:0;height:1.5pt" o:hralign="center" o:hrstd="t" o:hr="t" fillcolor="#a0a0a0" stroked="f"/>
        </w:pict>
      </w:r>
    </w:p>
    <w:p w14:paraId="791DC38D"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Deployment Environment</w:t>
      </w:r>
    </w:p>
    <w:p w14:paraId="05E3E852" w14:textId="77777777" w:rsidR="00EB497E" w:rsidRPr="00EB497E" w:rsidRDefault="00EB497E" w:rsidP="00EB497E">
      <w:pPr>
        <w:numPr>
          <w:ilvl w:val="0"/>
          <w:numId w:val="14"/>
        </w:numPr>
        <w:rPr>
          <w:lang w:val="en-IN"/>
        </w:rPr>
      </w:pPr>
      <w:r w:rsidRPr="00EB497E">
        <w:rPr>
          <w:b/>
          <w:bCs/>
          <w:lang w:val="en-IN"/>
        </w:rPr>
        <w:t>Development IDE:</w:t>
      </w:r>
      <w:r w:rsidRPr="00EB497E">
        <w:rPr>
          <w:lang w:val="en-IN"/>
        </w:rPr>
        <w:t xml:space="preserve"> Visual Studio Code (VS Code)</w:t>
      </w:r>
    </w:p>
    <w:p w14:paraId="13543B14" w14:textId="77777777" w:rsidR="00EB497E" w:rsidRPr="00EB497E" w:rsidRDefault="00EB497E" w:rsidP="00EB497E">
      <w:pPr>
        <w:numPr>
          <w:ilvl w:val="0"/>
          <w:numId w:val="14"/>
        </w:numPr>
        <w:rPr>
          <w:lang w:val="en-IN"/>
        </w:rPr>
      </w:pPr>
      <w:r w:rsidRPr="00EB497E">
        <w:rPr>
          <w:b/>
          <w:bCs/>
          <w:lang w:val="en-IN"/>
        </w:rPr>
        <w:t>Execution:</w:t>
      </w:r>
      <w:r w:rsidRPr="00EB497E">
        <w:rPr>
          <w:lang w:val="en-IN"/>
        </w:rPr>
        <w:t xml:space="preserve"> Flask server runs locally on http://127.0.0.1:5000/</w:t>
      </w:r>
    </w:p>
    <w:p w14:paraId="216B24F7" w14:textId="77777777" w:rsidR="00EB497E" w:rsidRDefault="00EB497E" w:rsidP="00EB497E">
      <w:pPr>
        <w:numPr>
          <w:ilvl w:val="0"/>
          <w:numId w:val="14"/>
        </w:numPr>
        <w:rPr>
          <w:lang w:val="en-IN"/>
        </w:rPr>
      </w:pPr>
      <w:r w:rsidRPr="00EB497E">
        <w:rPr>
          <w:b/>
          <w:bCs/>
          <w:lang w:val="en-IN"/>
        </w:rPr>
        <w:t>Scalability:</w:t>
      </w:r>
      <w:r w:rsidRPr="00EB497E">
        <w:rPr>
          <w:lang w:val="en-IN"/>
        </w:rPr>
        <w:t xml:space="preserve"> Can be containerized using Docker and deployed to cloud platforms (AWS, Heroku, etc.)</w:t>
      </w:r>
    </w:p>
    <w:p w14:paraId="390EA4C1" w14:textId="5649CDDB" w:rsidR="00AA5CFB" w:rsidRPr="00AA5CFB" w:rsidRDefault="00AA5CFB" w:rsidP="00EB497E">
      <w:pPr>
        <w:numPr>
          <w:ilvl w:val="0"/>
          <w:numId w:val="14"/>
        </w:numPr>
        <w:rPr>
          <w:u w:val="single"/>
          <w:lang w:val="en-IN"/>
        </w:rPr>
      </w:pPr>
      <w:r w:rsidRPr="00AA5CFB">
        <w:rPr>
          <w:b/>
          <w:bCs/>
          <w:u w:val="single"/>
          <w:lang w:val="en-IN"/>
        </w:rPr>
        <w:lastRenderedPageBreak/>
        <w:t>ARCHITECTURE:</w:t>
      </w:r>
    </w:p>
    <w:p w14:paraId="4FD69CAD" w14:textId="119226CE" w:rsidR="00EE3B25" w:rsidRPr="00EB497E" w:rsidRDefault="00EE3B25" w:rsidP="00EB497E">
      <w:pPr>
        <w:numPr>
          <w:ilvl w:val="0"/>
          <w:numId w:val="14"/>
        </w:numPr>
        <w:rPr>
          <w:lang w:val="en-IN"/>
        </w:rPr>
      </w:pPr>
      <w:r>
        <w:rPr>
          <w:noProof/>
        </w:rPr>
        <w:drawing>
          <wp:inline distT="0" distB="0" distL="0" distR="0" wp14:anchorId="294CFA7D" wp14:editId="0B280B31">
            <wp:extent cx="4876800" cy="2667000"/>
            <wp:effectExtent l="0" t="0" r="0" b="0"/>
            <wp:docPr id="374076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667000"/>
                    </a:xfrm>
                    <a:prstGeom prst="rect">
                      <a:avLst/>
                    </a:prstGeom>
                    <a:noFill/>
                    <a:ln>
                      <a:noFill/>
                    </a:ln>
                  </pic:spPr>
                </pic:pic>
              </a:graphicData>
            </a:graphic>
          </wp:inline>
        </w:drawing>
      </w:r>
    </w:p>
    <w:p w14:paraId="56AA7416" w14:textId="77777777" w:rsidR="00EB497E" w:rsidRPr="00EB497E" w:rsidRDefault="00EB497E" w:rsidP="00EB497E"/>
    <w:p w14:paraId="31E3D2A5" w14:textId="77777777" w:rsidR="00CD4CD5" w:rsidRDefault="00000000">
      <w:pPr>
        <w:pStyle w:val="Heading1"/>
      </w:pPr>
      <w:r>
        <w:t>4. Setup Instructions</w:t>
      </w:r>
    </w:p>
    <w:p w14:paraId="0C6EAB20" w14:textId="6EEF3059" w:rsidR="00F60341" w:rsidRDefault="00000000" w:rsidP="00EB497E">
      <w:r>
        <w:t>• Prerequisites:</w:t>
      </w:r>
      <w:r>
        <w:br/>
        <w:t xml:space="preserve">  - Python 3.8</w:t>
      </w:r>
      <w:proofErr w:type="gramStart"/>
      <w:r>
        <w:t>+</w:t>
      </w:r>
      <w:r w:rsidR="00F60341">
        <w:t xml:space="preserve">  LINK</w:t>
      </w:r>
      <w:proofErr w:type="gramEnd"/>
      <w:r w:rsidR="00F60341">
        <w:t xml:space="preserve">: </w:t>
      </w:r>
      <w:hyperlink r:id="rId8" w:history="1">
        <w:r w:rsidR="00F60341" w:rsidRPr="00F60341">
          <w:rPr>
            <w:rStyle w:val="Hyperlink"/>
          </w:rPr>
          <w:t>https://www.python.org/downloads/windows/</w:t>
        </w:r>
      </w:hyperlink>
      <w:r>
        <w:br/>
        <w:t xml:space="preserve">  - Flask</w:t>
      </w:r>
      <w:r w:rsidR="00F60341">
        <w:t xml:space="preserve">   IN VS Code </w:t>
      </w:r>
    </w:p>
    <w:p w14:paraId="0CA7A60C" w14:textId="77777777" w:rsidR="00F60341" w:rsidRPr="00EB497E" w:rsidRDefault="00F60341" w:rsidP="00F60341">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r>
        <w:rPr>
          <w:rFonts w:ascii="Amasis MT Pro Black" w:hAnsi="Amasis MT Pro Black"/>
          <w:lang w:val="en-IN"/>
        </w:rPr>
        <w:t>flask</w:t>
      </w:r>
    </w:p>
    <w:p w14:paraId="64A20509" w14:textId="77777777" w:rsidR="00F60341" w:rsidRDefault="00000000" w:rsidP="00EB497E">
      <w:r>
        <w:t xml:space="preserve">  - TensorFlow / </w:t>
      </w:r>
      <w:proofErr w:type="spellStart"/>
      <w:r>
        <w:t>Keras</w:t>
      </w:r>
      <w:proofErr w:type="spellEnd"/>
    </w:p>
    <w:p w14:paraId="36A81F3C" w14:textId="77777777" w:rsidR="00F60341" w:rsidRPr="00EB497E" w:rsidRDefault="00F60341" w:rsidP="00F60341">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proofErr w:type="spellStart"/>
      <w:r>
        <w:rPr>
          <w:rFonts w:ascii="Amasis MT Pro Black" w:hAnsi="Amasis MT Pro Black"/>
          <w:lang w:val="en-IN"/>
        </w:rPr>
        <w:t>tensorflow</w:t>
      </w:r>
      <w:proofErr w:type="spellEnd"/>
      <w:r>
        <w:rPr>
          <w:rFonts w:ascii="Amasis MT Pro Black" w:hAnsi="Amasis MT Pro Black"/>
          <w:lang w:val="en-IN"/>
        </w:rPr>
        <w:t>/</w:t>
      </w:r>
      <w:proofErr w:type="spellStart"/>
      <w:r>
        <w:rPr>
          <w:rFonts w:ascii="Amasis MT Pro Black" w:hAnsi="Amasis MT Pro Black"/>
          <w:lang w:val="en-IN"/>
        </w:rPr>
        <w:t>keras</w:t>
      </w:r>
      <w:proofErr w:type="spellEnd"/>
    </w:p>
    <w:p w14:paraId="07A8998D" w14:textId="77777777" w:rsidR="00F60341" w:rsidRDefault="00000000" w:rsidP="00EB497E">
      <w:r>
        <w:t xml:space="preserve">  - OpenCV, Pillow</w:t>
      </w:r>
    </w:p>
    <w:p w14:paraId="218EEF0F" w14:textId="77777777" w:rsidR="00F60341" w:rsidRPr="00EB497E" w:rsidRDefault="00F60341" w:rsidP="00F60341">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proofErr w:type="spellStart"/>
      <w:r>
        <w:rPr>
          <w:rFonts w:ascii="Amasis MT Pro Black" w:hAnsi="Amasis MT Pro Black"/>
          <w:lang w:val="en-IN"/>
        </w:rPr>
        <w:t>tensorflow</w:t>
      </w:r>
      <w:proofErr w:type="spellEnd"/>
      <w:r>
        <w:rPr>
          <w:rFonts w:ascii="Amasis MT Pro Black" w:hAnsi="Amasis MT Pro Black"/>
          <w:lang w:val="en-IN"/>
        </w:rPr>
        <w:t>/</w:t>
      </w:r>
      <w:proofErr w:type="spellStart"/>
      <w:r>
        <w:rPr>
          <w:rFonts w:ascii="Amasis MT Pro Black" w:hAnsi="Amasis MT Pro Black"/>
          <w:lang w:val="en-IN"/>
        </w:rPr>
        <w:t>keras</w:t>
      </w:r>
      <w:proofErr w:type="spellEnd"/>
    </w:p>
    <w:p w14:paraId="25DB2295" w14:textId="77777777" w:rsidR="00F60341" w:rsidRDefault="00000000" w:rsidP="00EB497E">
      <w:r>
        <w:t xml:space="preserve">  - VS Code (recommended IDE)</w:t>
      </w:r>
      <w:r w:rsidR="00F60341">
        <w:t xml:space="preserve"> </w:t>
      </w:r>
    </w:p>
    <w:p w14:paraId="02B9534C" w14:textId="3EC756AE" w:rsidR="00F60341" w:rsidRDefault="00F60341" w:rsidP="00EB497E">
      <w:r>
        <w:t xml:space="preserve">DOWNLOAD VS </w:t>
      </w:r>
      <w:proofErr w:type="gramStart"/>
      <w:r>
        <w:t>CODE :</w:t>
      </w:r>
      <w:proofErr w:type="gramEnd"/>
      <w:r>
        <w:t xml:space="preserve"> </w:t>
      </w:r>
      <w:hyperlink r:id="rId9" w:history="1">
        <w:r w:rsidRPr="00B60BDA">
          <w:rPr>
            <w:rStyle w:val="Hyperlink"/>
          </w:rPr>
          <w:t>https://code.visualstudio.com/Download</w:t>
        </w:r>
      </w:hyperlink>
    </w:p>
    <w:p w14:paraId="1B57D188" w14:textId="66FD5EA5" w:rsidR="00EB497E" w:rsidRPr="00EB497E" w:rsidRDefault="00000000" w:rsidP="00EB497E">
      <w:r>
        <w:t>• Installation Steps:</w:t>
      </w:r>
      <w:r>
        <w:br/>
        <w:t xml:space="preserve">  1. Clone the project repo from GitHub</w:t>
      </w:r>
      <w:r>
        <w:br/>
        <w:t xml:space="preserve">  2. Set up a virtual environment (optional but recommended)</w:t>
      </w:r>
      <w:r>
        <w:br/>
        <w:t xml:space="preserve">  3. Run `pip install -r requirements.txt`</w:t>
      </w:r>
      <w:r>
        <w:br/>
        <w:t xml:space="preserve">  4. Place the trained model (`Blood Cell.h5`) in the project root</w:t>
      </w:r>
      <w:r>
        <w:br/>
        <w:t xml:space="preserve">  5. Run `python app.py` to start the Flask server</w:t>
      </w:r>
      <w:r>
        <w:br/>
        <w:t xml:space="preserve">  6. Open the app at `</w:t>
      </w:r>
      <w:hyperlink r:id="rId10" w:history="1">
        <w:r w:rsidR="00EB497E" w:rsidRPr="00F60341">
          <w:rPr>
            <w:rStyle w:val="Hyperlink"/>
          </w:rPr>
          <w:t>http://localhost:5000/`</w:t>
        </w:r>
      </w:hyperlink>
    </w:p>
    <w:p w14:paraId="130E1C8F" w14:textId="77777777" w:rsidR="00EB497E" w:rsidRPr="00EB497E" w:rsidRDefault="00EB497E" w:rsidP="00EB497E">
      <w:pPr>
        <w:rPr>
          <w:lang w:val="en-IN"/>
        </w:rPr>
      </w:pPr>
      <w:r w:rsidRPr="00EB497E">
        <w:rPr>
          <w:lang w:val="en-IN"/>
        </w:rPr>
        <w:lastRenderedPageBreak/>
        <w:t xml:space="preserve">This section outlines all the steps required to get the </w:t>
      </w:r>
      <w:proofErr w:type="spellStart"/>
      <w:r w:rsidRPr="00EB497E">
        <w:rPr>
          <w:lang w:val="en-IN"/>
        </w:rPr>
        <w:t>HematoVision</w:t>
      </w:r>
      <w:proofErr w:type="spellEnd"/>
      <w:r w:rsidRPr="00EB497E">
        <w:rPr>
          <w:lang w:val="en-IN"/>
        </w:rPr>
        <w:t xml:space="preserve"> project up and running locally using </w:t>
      </w:r>
      <w:r w:rsidRPr="00EB497E">
        <w:rPr>
          <w:b/>
          <w:bCs/>
          <w:lang w:val="en-IN"/>
        </w:rPr>
        <w:t>Visual Studio Code (VS Code)</w:t>
      </w:r>
      <w:r w:rsidRPr="00EB497E">
        <w:rPr>
          <w:lang w:val="en-IN"/>
        </w:rPr>
        <w:t>.</w:t>
      </w:r>
    </w:p>
    <w:p w14:paraId="1F6A5EBC" w14:textId="77777777" w:rsidR="00EB497E" w:rsidRPr="00EB497E" w:rsidRDefault="00000000" w:rsidP="00EB497E">
      <w:pPr>
        <w:rPr>
          <w:lang w:val="en-IN"/>
        </w:rPr>
      </w:pPr>
      <w:r>
        <w:rPr>
          <w:lang w:val="en-IN"/>
        </w:rPr>
        <w:pict w14:anchorId="57284300">
          <v:rect id="_x0000_i1030" style="width:0;height:1.5pt" o:hralign="center" o:hrstd="t" o:hr="t" fillcolor="#a0a0a0" stroked="f"/>
        </w:pict>
      </w:r>
    </w:p>
    <w:p w14:paraId="4EC12265"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4.1 Prerequisites</w:t>
      </w:r>
    </w:p>
    <w:p w14:paraId="62515D33" w14:textId="77777777" w:rsidR="00EB497E" w:rsidRPr="00EB497E" w:rsidRDefault="00EB497E" w:rsidP="00EB497E">
      <w:pPr>
        <w:rPr>
          <w:lang w:val="en-IN"/>
        </w:rPr>
      </w:pPr>
      <w:r w:rsidRPr="00EB497E">
        <w:rPr>
          <w:lang w:val="en-IN"/>
        </w:rPr>
        <w:t>Make sure the following software and tools are installed on your system:</w:t>
      </w:r>
    </w:p>
    <w:p w14:paraId="66714591" w14:textId="77777777" w:rsidR="00EB497E" w:rsidRP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Python 3.8 or higher</w:t>
      </w:r>
    </w:p>
    <w:p w14:paraId="2286B5ED"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Pip (Python package manager)</w:t>
      </w:r>
    </w:p>
    <w:p w14:paraId="3328750A" w14:textId="5CC508A5" w:rsidR="00EB497E" w:rsidRPr="00EB497E" w:rsidRDefault="00EB497E" w:rsidP="00EB497E">
      <w:pPr>
        <w:numPr>
          <w:ilvl w:val="0"/>
          <w:numId w:val="15"/>
        </w:numPr>
        <w:rPr>
          <w:rFonts w:ascii="Amasis MT Pro Black" w:hAnsi="Amasis MT Pro Black"/>
          <w:lang w:val="en-IN"/>
        </w:rPr>
      </w:pPr>
      <w:r w:rsidRPr="00EB497E">
        <w:rPr>
          <w:rFonts w:ascii="Amasis MT Pro Black" w:hAnsi="Amasis MT Pro Black"/>
          <w:lang w:val="en-IN"/>
        </w:rPr>
        <w:t>Bash: Pip install –upgrade pip</w:t>
      </w:r>
    </w:p>
    <w:p w14:paraId="24FE0E4E"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Flask (Web framework for backend)</w:t>
      </w:r>
    </w:p>
    <w:p w14:paraId="1160753A" w14:textId="43A58910" w:rsidR="0082657A" w:rsidRPr="00EB497E" w:rsidRDefault="0082657A" w:rsidP="0082657A">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r>
        <w:rPr>
          <w:rFonts w:ascii="Amasis MT Pro Black" w:hAnsi="Amasis MT Pro Black"/>
          <w:lang w:val="en-IN"/>
        </w:rPr>
        <w:t>flask</w:t>
      </w:r>
    </w:p>
    <w:p w14:paraId="41778B92"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TensorFlow / </w:t>
      </w:r>
      <w:proofErr w:type="spellStart"/>
      <w:r w:rsidRPr="00EB497E">
        <w:rPr>
          <w:lang w:val="en-IN"/>
        </w:rPr>
        <w:t>Keras</w:t>
      </w:r>
      <w:proofErr w:type="spellEnd"/>
      <w:r w:rsidRPr="00EB497E">
        <w:rPr>
          <w:lang w:val="en-IN"/>
        </w:rPr>
        <w:t xml:space="preserve"> (Deep learning framework)</w:t>
      </w:r>
    </w:p>
    <w:p w14:paraId="22A4A7BB" w14:textId="0F34435A" w:rsidR="0082657A" w:rsidRPr="00EB497E" w:rsidRDefault="0082657A" w:rsidP="0082657A">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proofErr w:type="spellStart"/>
      <w:r>
        <w:rPr>
          <w:rFonts w:ascii="Amasis MT Pro Black" w:hAnsi="Amasis MT Pro Black"/>
          <w:lang w:val="en-IN"/>
        </w:rPr>
        <w:t>tensorflow</w:t>
      </w:r>
      <w:proofErr w:type="spellEnd"/>
      <w:r>
        <w:rPr>
          <w:rFonts w:ascii="Amasis MT Pro Black" w:hAnsi="Amasis MT Pro Black"/>
          <w:lang w:val="en-IN"/>
        </w:rPr>
        <w:t>/</w:t>
      </w:r>
      <w:proofErr w:type="spellStart"/>
      <w:r>
        <w:rPr>
          <w:rFonts w:ascii="Amasis MT Pro Black" w:hAnsi="Amasis MT Pro Black"/>
          <w:lang w:val="en-IN"/>
        </w:rPr>
        <w:t>keras</w:t>
      </w:r>
      <w:proofErr w:type="spellEnd"/>
    </w:p>
    <w:p w14:paraId="22323396"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OpenCV &amp; Pillow (for image preprocessing)</w:t>
      </w:r>
    </w:p>
    <w:p w14:paraId="75A3E001" w14:textId="2818FAA6" w:rsidR="0082657A" w:rsidRPr="00EB497E" w:rsidRDefault="0082657A" w:rsidP="0082657A">
      <w:pPr>
        <w:numPr>
          <w:ilvl w:val="0"/>
          <w:numId w:val="15"/>
        </w:numPr>
        <w:rPr>
          <w:rFonts w:ascii="Amasis MT Pro Black" w:hAnsi="Amasis MT Pro Black"/>
          <w:lang w:val="en-IN"/>
        </w:rPr>
      </w:pPr>
      <w:r w:rsidRPr="00EB497E">
        <w:rPr>
          <w:rFonts w:ascii="Amasis MT Pro Black" w:hAnsi="Amasis MT Pro Black"/>
          <w:lang w:val="en-IN"/>
        </w:rPr>
        <w:t>Bash: Pip install</w:t>
      </w:r>
      <w:r>
        <w:rPr>
          <w:rFonts w:ascii="Amasis MT Pro Black" w:hAnsi="Amasis MT Pro Black"/>
          <w:lang w:val="en-IN"/>
        </w:rPr>
        <w:t xml:space="preserve"> </w:t>
      </w:r>
      <w:proofErr w:type="spellStart"/>
      <w:r>
        <w:rPr>
          <w:rFonts w:ascii="Amasis MT Pro Black" w:hAnsi="Amasis MT Pro Black"/>
          <w:lang w:val="en-IN"/>
        </w:rPr>
        <w:t>opencv</w:t>
      </w:r>
      <w:proofErr w:type="spellEnd"/>
      <w:r>
        <w:rPr>
          <w:rFonts w:ascii="Amasis MT Pro Black" w:hAnsi="Amasis MT Pro Black"/>
          <w:lang w:val="en-IN"/>
        </w:rPr>
        <w:t>-python</w:t>
      </w:r>
    </w:p>
    <w:p w14:paraId="7AF1C945" w14:textId="77777777" w:rsidR="00EB497E" w:rsidRP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Visual Studio Code (as the development environment)</w:t>
      </w:r>
    </w:p>
    <w:p w14:paraId="28C35CB8"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A virtual environment manager (like </w:t>
      </w:r>
      <w:proofErr w:type="spellStart"/>
      <w:r w:rsidRPr="00EB497E">
        <w:rPr>
          <w:lang w:val="en-IN"/>
        </w:rPr>
        <w:t>venv</w:t>
      </w:r>
      <w:proofErr w:type="spellEnd"/>
      <w:r w:rsidRPr="00EB497E">
        <w:rPr>
          <w:lang w:val="en-IN"/>
        </w:rPr>
        <w:t xml:space="preserve"> or </w:t>
      </w:r>
      <w:proofErr w:type="spellStart"/>
      <w:r w:rsidRPr="00EB497E">
        <w:rPr>
          <w:lang w:val="en-IN"/>
        </w:rPr>
        <w:t>conda</w:t>
      </w:r>
      <w:proofErr w:type="spellEnd"/>
      <w:r w:rsidRPr="00EB497E">
        <w:rPr>
          <w:lang w:val="en-IN"/>
        </w:rPr>
        <w:t>) – optional but recommended</w:t>
      </w:r>
    </w:p>
    <w:p w14:paraId="054BA5C4" w14:textId="77777777" w:rsidR="00AA5CFB" w:rsidRPr="00AA5CFB" w:rsidRDefault="00AA5CFB" w:rsidP="00AA5CFB">
      <w:pPr>
        <w:pStyle w:val="ListParagraph"/>
        <w:numPr>
          <w:ilvl w:val="0"/>
          <w:numId w:val="15"/>
        </w:numPr>
        <w:rPr>
          <w:b/>
          <w:bCs/>
          <w:lang w:val="en-IN"/>
        </w:rPr>
      </w:pPr>
      <w:r w:rsidRPr="00AA5CFB">
        <w:rPr>
          <w:b/>
          <w:bCs/>
          <w:lang w:val="en-IN"/>
        </w:rPr>
        <w:t xml:space="preserve">      Bash: python -m </w:t>
      </w:r>
      <w:proofErr w:type="spellStart"/>
      <w:r w:rsidRPr="00AA5CFB">
        <w:rPr>
          <w:b/>
          <w:bCs/>
          <w:lang w:val="en-IN"/>
        </w:rPr>
        <w:t>venv</w:t>
      </w:r>
      <w:proofErr w:type="spellEnd"/>
      <w:r w:rsidRPr="00AA5CFB">
        <w:rPr>
          <w:b/>
          <w:bCs/>
          <w:lang w:val="en-IN"/>
        </w:rPr>
        <w:t xml:space="preserve"> </w:t>
      </w:r>
      <w:proofErr w:type="spellStart"/>
      <w:r w:rsidRPr="00AA5CFB">
        <w:rPr>
          <w:b/>
          <w:bCs/>
          <w:lang w:val="en-IN"/>
        </w:rPr>
        <w:t>venv</w:t>
      </w:r>
      <w:proofErr w:type="spellEnd"/>
    </w:p>
    <w:p w14:paraId="4222F4EB" w14:textId="77777777" w:rsidR="00AA5CFB" w:rsidRPr="00AA5CFB" w:rsidRDefault="00AA5CFB" w:rsidP="00AA5CFB">
      <w:pPr>
        <w:pStyle w:val="ListParagraph"/>
        <w:numPr>
          <w:ilvl w:val="0"/>
          <w:numId w:val="15"/>
        </w:numPr>
        <w:rPr>
          <w:b/>
          <w:bCs/>
          <w:lang w:val="en-IN"/>
        </w:rPr>
      </w:pPr>
      <w:r w:rsidRPr="00AA5CFB">
        <w:rPr>
          <w:b/>
          <w:bCs/>
          <w:lang w:val="en-IN"/>
        </w:rPr>
        <w:t xml:space="preserve">    </w:t>
      </w:r>
      <w:proofErr w:type="gramStart"/>
      <w:r w:rsidRPr="00AA5CFB">
        <w:rPr>
          <w:b/>
          <w:bCs/>
          <w:lang w:val="en-IN"/>
        </w:rPr>
        <w:t>Bash :</w:t>
      </w:r>
      <w:proofErr w:type="gramEnd"/>
      <w:r w:rsidRPr="00AA5CFB">
        <w:rPr>
          <w:b/>
          <w:bCs/>
          <w:lang w:val="en-IN"/>
        </w:rPr>
        <w:t xml:space="preserve"> </w:t>
      </w:r>
      <w:proofErr w:type="spellStart"/>
      <w:r w:rsidRPr="00AA5CFB">
        <w:rPr>
          <w:b/>
          <w:bCs/>
          <w:lang w:val="en-IN"/>
        </w:rPr>
        <w:t>venv</w:t>
      </w:r>
      <w:proofErr w:type="spellEnd"/>
      <w:r w:rsidRPr="00AA5CFB">
        <w:rPr>
          <w:b/>
          <w:bCs/>
          <w:lang w:val="en-IN"/>
        </w:rPr>
        <w:t>\Scripts\activate      # For Windows</w:t>
      </w:r>
    </w:p>
    <w:p w14:paraId="750C5AE2" w14:textId="54B7BA7D" w:rsidR="00AA5CFB" w:rsidRPr="00AA5CFB" w:rsidRDefault="00AA5CFB" w:rsidP="00AA5CFB">
      <w:pPr>
        <w:pStyle w:val="ListParagraph"/>
        <w:numPr>
          <w:ilvl w:val="0"/>
          <w:numId w:val="15"/>
        </w:numPr>
        <w:rPr>
          <w:b/>
          <w:bCs/>
          <w:lang w:val="en-IN"/>
        </w:rPr>
      </w:pPr>
      <w:r w:rsidRPr="00AA5CFB">
        <w:rPr>
          <w:b/>
          <w:bCs/>
          <w:lang w:val="en-IN"/>
        </w:rPr>
        <w:t xml:space="preserve">     </w:t>
      </w:r>
      <w:proofErr w:type="gramStart"/>
      <w:r w:rsidRPr="00AA5CFB">
        <w:rPr>
          <w:b/>
          <w:bCs/>
          <w:lang w:val="en-IN"/>
        </w:rPr>
        <w:t>Bash :</w:t>
      </w:r>
      <w:proofErr w:type="gramEnd"/>
      <w:r w:rsidRPr="00AA5CFB">
        <w:rPr>
          <w:b/>
          <w:bCs/>
          <w:lang w:val="en-IN"/>
        </w:rPr>
        <w:t xml:space="preserve"> source </w:t>
      </w:r>
      <w:proofErr w:type="spellStart"/>
      <w:r w:rsidRPr="00AA5CFB">
        <w:rPr>
          <w:b/>
          <w:bCs/>
          <w:lang w:val="en-IN"/>
        </w:rPr>
        <w:t>venv</w:t>
      </w:r>
      <w:proofErr w:type="spellEnd"/>
      <w:r w:rsidRPr="00AA5CFB">
        <w:rPr>
          <w:b/>
          <w:bCs/>
          <w:lang w:val="en-IN"/>
        </w:rPr>
        <w:t>/bin/activate   # For macOS/Linux</w:t>
      </w:r>
    </w:p>
    <w:p w14:paraId="69C8D409" w14:textId="77777777" w:rsidR="00EB497E" w:rsidRPr="00EB497E" w:rsidRDefault="00000000" w:rsidP="00EB497E">
      <w:pPr>
        <w:rPr>
          <w:lang w:val="en-IN"/>
        </w:rPr>
      </w:pPr>
      <w:r>
        <w:rPr>
          <w:lang w:val="en-IN"/>
        </w:rPr>
        <w:pict w14:anchorId="3E9F387B">
          <v:rect id="_x0000_i1031" style="width:0;height:1.5pt" o:hralign="center" o:hrstd="t" o:hr="t" fillcolor="#a0a0a0" stroked="f"/>
        </w:pict>
      </w:r>
    </w:p>
    <w:p w14:paraId="587B4B43"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4.2 Project Structure</w:t>
      </w:r>
    </w:p>
    <w:p w14:paraId="06E775B2" w14:textId="0E3D6508" w:rsidR="00EB497E" w:rsidRPr="00EB497E" w:rsidRDefault="00EB497E" w:rsidP="00EB497E">
      <w:pPr>
        <w:rPr>
          <w:lang w:val="en-IN"/>
        </w:rPr>
      </w:pPr>
      <w:r w:rsidRPr="00EB497E">
        <w:rPr>
          <w:lang w:val="en-IN"/>
        </w:rPr>
        <w:t>Download the project into a directory structured as follows</w:t>
      </w:r>
    </w:p>
    <w:p w14:paraId="789ADED0" w14:textId="77777777" w:rsidR="00EB497E" w:rsidRPr="00EB497E" w:rsidRDefault="00EB497E" w:rsidP="00EB497E">
      <w:pPr>
        <w:rPr>
          <w:lang w:val="en-IN"/>
        </w:rPr>
      </w:pPr>
      <w:proofErr w:type="spellStart"/>
      <w:r w:rsidRPr="00EB497E">
        <w:rPr>
          <w:lang w:val="en-IN"/>
        </w:rPr>
        <w:t>HematoVision</w:t>
      </w:r>
      <w:proofErr w:type="spellEnd"/>
      <w:r w:rsidRPr="00EB497E">
        <w:rPr>
          <w:lang w:val="en-IN"/>
        </w:rPr>
        <w:t>/</w:t>
      </w:r>
    </w:p>
    <w:p w14:paraId="6862D7C2" w14:textId="77777777" w:rsidR="00EB497E" w:rsidRPr="00EB497E" w:rsidRDefault="00EB497E" w:rsidP="00EB497E">
      <w:pPr>
        <w:rPr>
          <w:lang w:val="en-IN"/>
        </w:rPr>
      </w:pPr>
      <w:r w:rsidRPr="00EB497E">
        <w:rPr>
          <w:lang w:val="en-IN"/>
        </w:rPr>
        <w:t>├── app.py                  # Flask backend script</w:t>
      </w:r>
    </w:p>
    <w:p w14:paraId="32FC139B" w14:textId="77777777" w:rsidR="00EB497E" w:rsidRPr="00EB497E" w:rsidRDefault="00EB497E" w:rsidP="00EB497E">
      <w:pPr>
        <w:rPr>
          <w:lang w:val="en-IN"/>
        </w:rPr>
      </w:pPr>
      <w:r w:rsidRPr="00EB497E">
        <w:rPr>
          <w:lang w:val="en-IN"/>
        </w:rPr>
        <w:t>├── Blood Cell.h5           # Trained deep learning model</w:t>
      </w:r>
    </w:p>
    <w:p w14:paraId="0B88EAE4" w14:textId="77777777" w:rsidR="00EB497E" w:rsidRPr="00EB497E" w:rsidRDefault="00EB497E" w:rsidP="00EB497E">
      <w:pPr>
        <w:rPr>
          <w:lang w:val="en-IN"/>
        </w:rPr>
      </w:pPr>
      <w:r w:rsidRPr="00EB497E">
        <w:rPr>
          <w:lang w:val="en-IN"/>
        </w:rPr>
        <w:t>├── requirements.txt        # List of Python dependencies</w:t>
      </w:r>
    </w:p>
    <w:p w14:paraId="1EA7EE8B" w14:textId="77777777" w:rsidR="00EB497E" w:rsidRPr="00EB497E" w:rsidRDefault="00EB497E" w:rsidP="00EB497E">
      <w:pPr>
        <w:rPr>
          <w:lang w:val="en-IN"/>
        </w:rPr>
      </w:pPr>
      <w:r w:rsidRPr="00EB497E">
        <w:rPr>
          <w:lang w:val="en-IN"/>
        </w:rPr>
        <w:t>├── static/                 # CSS, JS, other static files</w:t>
      </w:r>
    </w:p>
    <w:p w14:paraId="2B770970" w14:textId="77777777" w:rsidR="00EB497E" w:rsidRPr="00EB497E" w:rsidRDefault="00EB497E" w:rsidP="00EB497E">
      <w:pPr>
        <w:rPr>
          <w:lang w:val="en-IN"/>
        </w:rPr>
      </w:pPr>
      <w:r w:rsidRPr="00EB497E">
        <w:rPr>
          <w:lang w:val="en-IN"/>
        </w:rPr>
        <w:lastRenderedPageBreak/>
        <w:t>│   └── style.css</w:t>
      </w:r>
    </w:p>
    <w:p w14:paraId="10B1D758" w14:textId="77777777" w:rsidR="00EB497E" w:rsidRPr="00EB497E" w:rsidRDefault="00EB497E" w:rsidP="00EB497E">
      <w:pPr>
        <w:rPr>
          <w:lang w:val="en-IN"/>
        </w:rPr>
      </w:pPr>
      <w:r w:rsidRPr="00EB497E">
        <w:rPr>
          <w:lang w:val="en-IN"/>
        </w:rPr>
        <w:t>├── templates/              # HTML templates</w:t>
      </w:r>
    </w:p>
    <w:p w14:paraId="119F13A7" w14:textId="77777777" w:rsidR="00EB497E" w:rsidRPr="00EB497E" w:rsidRDefault="00EB497E" w:rsidP="00EB497E">
      <w:pPr>
        <w:rPr>
          <w:lang w:val="en-IN"/>
        </w:rPr>
      </w:pPr>
      <w:r w:rsidRPr="00EB497E">
        <w:rPr>
          <w:lang w:val="en-IN"/>
        </w:rPr>
        <w:t>│   ├── home.html</w:t>
      </w:r>
    </w:p>
    <w:p w14:paraId="06698D71" w14:textId="2271B5A3" w:rsidR="00EB497E" w:rsidRDefault="00EB497E" w:rsidP="00EB497E">
      <w:pPr>
        <w:rPr>
          <w:lang w:val="en-IN"/>
        </w:rPr>
      </w:pPr>
      <w:r w:rsidRPr="00EB497E">
        <w:rPr>
          <w:lang w:val="en-IN"/>
        </w:rPr>
        <w:t>│   └── result.html</w:t>
      </w:r>
    </w:p>
    <w:p w14:paraId="03A530F8" w14:textId="797EC30F" w:rsidR="00EE3B25" w:rsidRPr="00EB497E" w:rsidRDefault="00EE3B25" w:rsidP="00EB497E">
      <w:pPr>
        <w:rPr>
          <w:lang w:val="en-IN"/>
        </w:rPr>
      </w:pPr>
      <w:r>
        <w:rPr>
          <w:lang w:val="en-IN"/>
        </w:rPr>
        <w:t xml:space="preserve">         </w:t>
      </w:r>
      <w:r>
        <w:rPr>
          <w:noProof/>
        </w:rPr>
        <w:drawing>
          <wp:inline distT="0" distB="0" distL="0" distR="0" wp14:anchorId="2213E650" wp14:editId="12032C76">
            <wp:extent cx="2276475" cy="1695450"/>
            <wp:effectExtent l="0" t="0" r="9525" b="0"/>
            <wp:docPr id="88577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1695450"/>
                    </a:xfrm>
                    <a:prstGeom prst="rect">
                      <a:avLst/>
                    </a:prstGeom>
                    <a:noFill/>
                    <a:ln>
                      <a:noFill/>
                    </a:ln>
                  </pic:spPr>
                </pic:pic>
              </a:graphicData>
            </a:graphic>
          </wp:inline>
        </w:drawing>
      </w:r>
    </w:p>
    <w:p w14:paraId="1A63ED36" w14:textId="77777777" w:rsidR="00EB497E" w:rsidRPr="00EB497E" w:rsidRDefault="00000000" w:rsidP="00EB497E">
      <w:pPr>
        <w:rPr>
          <w:lang w:val="en-IN"/>
        </w:rPr>
      </w:pPr>
      <w:r>
        <w:rPr>
          <w:lang w:val="en-IN"/>
        </w:rPr>
        <w:pict w14:anchorId="7D46AC95">
          <v:rect id="_x0000_i1032" style="width:0;height:1.5pt" o:hralign="center" o:hrstd="t" o:hr="t" fillcolor="#a0a0a0" stroked="f"/>
        </w:pict>
      </w:r>
    </w:p>
    <w:p w14:paraId="70F06154" w14:textId="77777777" w:rsidR="00EE3B25" w:rsidRDefault="00EE3B25" w:rsidP="00EB497E">
      <w:pPr>
        <w:rPr>
          <w:rFonts w:ascii="Segoe UI Emoji" w:hAnsi="Segoe UI Emoji" w:cs="Segoe UI Emoji"/>
          <w:b/>
          <w:bCs/>
          <w:lang w:val="en-IN"/>
        </w:rPr>
      </w:pPr>
    </w:p>
    <w:p w14:paraId="068FFD33" w14:textId="400BCE74" w:rsidR="00EB497E" w:rsidRPr="00EB497E" w:rsidRDefault="00EB497E" w:rsidP="00EB497E">
      <w:pPr>
        <w:rPr>
          <w:rFonts w:ascii="Segoe UI Emoji" w:hAnsi="Segoe UI Emoji" w:cs="Segoe UI Emoji"/>
          <w:b/>
          <w:bCs/>
          <w:lang w:val="en-IN"/>
        </w:rPr>
      </w:pPr>
      <w:r w:rsidRPr="00EB497E">
        <w:rPr>
          <w:rFonts w:ascii="Segoe UI Emoji" w:hAnsi="Segoe UI Emoji" w:cs="Segoe UI Emoji"/>
          <w:b/>
          <w:bCs/>
          <w:lang w:val="en-IN"/>
        </w:rPr>
        <w:t>🔹</w:t>
      </w:r>
      <w:r w:rsidRPr="00EB497E">
        <w:rPr>
          <w:b/>
          <w:bCs/>
          <w:lang w:val="en-IN"/>
        </w:rPr>
        <w:t>4.3 Installation Steps</w:t>
      </w:r>
    </w:p>
    <w:p w14:paraId="51D463FF" w14:textId="61DC5086" w:rsidR="00EB497E" w:rsidRDefault="00EB497E" w:rsidP="00EB497E">
      <w:pPr>
        <w:numPr>
          <w:ilvl w:val="0"/>
          <w:numId w:val="16"/>
        </w:numPr>
        <w:rPr>
          <w:lang w:val="en-IN"/>
        </w:rPr>
      </w:pPr>
      <w:r w:rsidRPr="00EB497E">
        <w:rPr>
          <w:b/>
          <w:bCs/>
          <w:lang w:val="en-IN"/>
        </w:rPr>
        <w:t>Clone the GitHub repository</w:t>
      </w:r>
      <w:r w:rsidRPr="00EB497E">
        <w:rPr>
          <w:lang w:val="en-IN"/>
        </w:rPr>
        <w:br/>
        <w:t>Open VS Code and run the following in your terminal:</w:t>
      </w:r>
    </w:p>
    <w:p w14:paraId="0A26FDA3" w14:textId="5331CF27" w:rsidR="00BD5B6C" w:rsidRDefault="00BD5B6C" w:rsidP="00EB497E">
      <w:pPr>
        <w:numPr>
          <w:ilvl w:val="0"/>
          <w:numId w:val="16"/>
        </w:numPr>
        <w:rPr>
          <w:lang w:val="en-IN"/>
        </w:rPr>
      </w:pPr>
      <w:r>
        <w:rPr>
          <w:lang w:val="en-IN"/>
        </w:rPr>
        <w:t xml:space="preserve">Click </w:t>
      </w:r>
      <w:proofErr w:type="gramStart"/>
      <w:r>
        <w:rPr>
          <w:lang w:val="en-IN"/>
        </w:rPr>
        <w:t>here  to</w:t>
      </w:r>
      <w:proofErr w:type="gramEnd"/>
      <w:r>
        <w:rPr>
          <w:lang w:val="en-IN"/>
        </w:rPr>
        <w:t xml:space="preserve"> Download VS code: </w:t>
      </w:r>
      <w:hyperlink r:id="rId12" w:history="1">
        <w:r w:rsidRPr="00BD5B6C">
          <w:rPr>
            <w:rStyle w:val="Hyperlink"/>
            <w:lang w:val="en-IN"/>
          </w:rPr>
          <w:t>https://code.visualstudio.com/Download</w:t>
        </w:r>
      </w:hyperlink>
    </w:p>
    <w:p w14:paraId="64A1C9A8" w14:textId="2DC22B0B" w:rsidR="009B649F" w:rsidRPr="009B649F" w:rsidRDefault="009B649F" w:rsidP="00EB497E">
      <w:pPr>
        <w:numPr>
          <w:ilvl w:val="0"/>
          <w:numId w:val="16"/>
        </w:numPr>
        <w:rPr>
          <w:lang w:val="en-IN"/>
        </w:rPr>
      </w:pPr>
      <w:r>
        <w:t xml:space="preserve">Dataset Link: </w:t>
      </w:r>
      <w:hyperlink r:id="rId13" w:history="1">
        <w:r w:rsidRPr="003F46BF">
          <w:rPr>
            <w:rStyle w:val="Hyperlink"/>
          </w:rPr>
          <w:t>https://www.kaggle.com/datasets/paultimothymooney/blood-cells</w:t>
        </w:r>
      </w:hyperlink>
    </w:p>
    <w:p w14:paraId="5A7B7FB1" w14:textId="1BAF1245" w:rsidR="009B649F" w:rsidRPr="00EB497E" w:rsidRDefault="009B649F" w:rsidP="00EB497E">
      <w:pPr>
        <w:numPr>
          <w:ilvl w:val="0"/>
          <w:numId w:val="16"/>
        </w:numPr>
        <w:rPr>
          <w:lang w:val="en-IN"/>
        </w:rPr>
      </w:pPr>
      <w:r>
        <w:t xml:space="preserve">Consists of Different </w:t>
      </w:r>
      <w:proofErr w:type="spellStart"/>
      <w:r>
        <w:t>Bloodcell</w:t>
      </w:r>
      <w:proofErr w:type="spellEnd"/>
      <w:r>
        <w:t xml:space="preserve"> Images</w:t>
      </w:r>
    </w:p>
    <w:p w14:paraId="5C0D02E7" w14:textId="477C3109" w:rsidR="00EB497E" w:rsidRPr="00EB497E" w:rsidRDefault="00EE3B25" w:rsidP="00EB497E">
      <w:pPr>
        <w:rPr>
          <w:b/>
          <w:bCs/>
          <w:lang w:val="en-IN"/>
        </w:rPr>
      </w:pPr>
      <w:r>
        <w:rPr>
          <w:b/>
          <w:bCs/>
          <w:lang w:val="en-IN"/>
        </w:rPr>
        <w:t xml:space="preserve"> </w:t>
      </w:r>
      <w:r w:rsidRPr="00EE3B25">
        <w:rPr>
          <w:b/>
          <w:bCs/>
          <w:lang w:val="en-IN"/>
        </w:rPr>
        <w:t xml:space="preserve"> </w:t>
      </w:r>
      <w:proofErr w:type="gramStart"/>
      <w:r w:rsidRPr="00EE3B25">
        <w:rPr>
          <w:b/>
          <w:bCs/>
          <w:lang w:val="en-IN"/>
        </w:rPr>
        <w:t>Bash :</w:t>
      </w:r>
      <w:proofErr w:type="gramEnd"/>
      <w:r w:rsidRPr="00EE3B25">
        <w:rPr>
          <w:b/>
          <w:bCs/>
          <w:lang w:val="en-IN"/>
        </w:rPr>
        <w:t xml:space="preserve"> </w:t>
      </w:r>
      <w:r w:rsidR="00EB497E" w:rsidRPr="00EB497E">
        <w:rPr>
          <w:b/>
          <w:bCs/>
          <w:lang w:val="en-IN"/>
        </w:rPr>
        <w:t>git clone https://github.com/your-username/hematovision.git</w:t>
      </w:r>
    </w:p>
    <w:p w14:paraId="7A354CE1" w14:textId="62FD13A6" w:rsidR="00EB497E" w:rsidRPr="00EB497E" w:rsidRDefault="007F0C5F" w:rsidP="00EB497E">
      <w:pPr>
        <w:rPr>
          <w:lang w:val="en-IN"/>
        </w:rPr>
      </w:pPr>
      <w:r>
        <w:rPr>
          <w:b/>
          <w:bCs/>
          <w:lang w:val="en-IN"/>
        </w:rPr>
        <w:t xml:space="preserve">  </w:t>
      </w:r>
      <w:proofErr w:type="gramStart"/>
      <w:r w:rsidR="00EE3B25" w:rsidRPr="00EE3B25">
        <w:rPr>
          <w:b/>
          <w:bCs/>
          <w:lang w:val="en-IN"/>
        </w:rPr>
        <w:t>Bash  :</w:t>
      </w:r>
      <w:proofErr w:type="gramEnd"/>
      <w:r w:rsidR="00EB497E" w:rsidRPr="00EB497E">
        <w:rPr>
          <w:b/>
          <w:bCs/>
          <w:lang w:val="en-IN"/>
        </w:rPr>
        <w:t xml:space="preserve">cd </w:t>
      </w:r>
      <w:proofErr w:type="spellStart"/>
      <w:r w:rsidR="00EB497E" w:rsidRPr="00EB497E">
        <w:rPr>
          <w:b/>
          <w:bCs/>
          <w:lang w:val="en-IN"/>
        </w:rPr>
        <w:t>hematovision</w:t>
      </w:r>
      <w:proofErr w:type="spellEnd"/>
    </w:p>
    <w:p w14:paraId="50943C1B" w14:textId="4867A060" w:rsidR="00EB497E" w:rsidRPr="00E3519E" w:rsidRDefault="00EB497E" w:rsidP="00E3519E">
      <w:pPr>
        <w:numPr>
          <w:ilvl w:val="0"/>
          <w:numId w:val="16"/>
        </w:numPr>
        <w:rPr>
          <w:b/>
          <w:bCs/>
          <w:lang w:val="en-IN"/>
        </w:rPr>
      </w:pPr>
      <w:r w:rsidRPr="00EB497E">
        <w:rPr>
          <w:b/>
          <w:bCs/>
          <w:lang w:val="en-IN"/>
        </w:rPr>
        <w:t xml:space="preserve">Create and activate a virtual </w:t>
      </w:r>
      <w:proofErr w:type="gramStart"/>
      <w:r w:rsidRPr="00EB497E">
        <w:rPr>
          <w:b/>
          <w:bCs/>
          <w:lang w:val="en-IN"/>
        </w:rPr>
        <w:t>environment</w:t>
      </w:r>
      <w:r w:rsidRPr="00EB497E">
        <w:rPr>
          <w:lang w:val="en-IN"/>
        </w:rPr>
        <w:t xml:space="preserve"> </w:t>
      </w:r>
      <w:r w:rsidR="00E3519E">
        <w:rPr>
          <w:lang w:val="en-IN"/>
        </w:rPr>
        <w:t>:</w:t>
      </w:r>
      <w:proofErr w:type="gramEnd"/>
    </w:p>
    <w:p w14:paraId="375B0235" w14:textId="7395ED10" w:rsidR="00E3519E" w:rsidRPr="00EB497E" w:rsidRDefault="00E3519E" w:rsidP="00E3519E">
      <w:pPr>
        <w:ind w:left="720"/>
        <w:rPr>
          <w:b/>
          <w:bCs/>
          <w:lang w:val="en-IN"/>
        </w:rPr>
      </w:pPr>
      <w:r>
        <w:rPr>
          <w:noProof/>
        </w:rPr>
        <w:drawing>
          <wp:inline distT="0" distB="0" distL="0" distR="0" wp14:anchorId="7B5D91D2" wp14:editId="58CB8337">
            <wp:extent cx="5943600" cy="1432560"/>
            <wp:effectExtent l="0" t="0" r="0" b="0"/>
            <wp:docPr id="2075841722" name="Picture 17" descr="A black rectangular object with blu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1722" name="Picture 17" descr="A black rectangular object with blue bord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61D2A67B" w14:textId="77777777" w:rsidR="00EB497E" w:rsidRPr="00EB497E" w:rsidRDefault="00EB497E" w:rsidP="00EB497E">
      <w:pPr>
        <w:numPr>
          <w:ilvl w:val="0"/>
          <w:numId w:val="16"/>
        </w:numPr>
        <w:rPr>
          <w:lang w:val="en-IN"/>
        </w:rPr>
      </w:pPr>
      <w:r w:rsidRPr="00EB497E">
        <w:rPr>
          <w:b/>
          <w:bCs/>
          <w:lang w:val="en-IN"/>
        </w:rPr>
        <w:lastRenderedPageBreak/>
        <w:t>Install all dependencies</w:t>
      </w:r>
      <w:r w:rsidRPr="00EB497E">
        <w:rPr>
          <w:lang w:val="en-IN"/>
        </w:rPr>
        <w:br/>
        <w:t>Use the requirements.txt file to install the required packages:</w:t>
      </w:r>
    </w:p>
    <w:p w14:paraId="227BB5A2" w14:textId="30BF6AED" w:rsidR="00EB497E" w:rsidRDefault="0082657A" w:rsidP="00EB497E">
      <w:pPr>
        <w:rPr>
          <w:b/>
          <w:bCs/>
          <w:lang w:val="en-IN"/>
        </w:rPr>
      </w:pPr>
      <w:r w:rsidRPr="0082657A">
        <w:rPr>
          <w:b/>
          <w:bCs/>
          <w:lang w:val="en-IN"/>
        </w:rPr>
        <w:t xml:space="preserve">             </w:t>
      </w:r>
      <w:r w:rsidR="00EB497E" w:rsidRPr="00EB497E">
        <w:rPr>
          <w:b/>
          <w:bCs/>
          <w:lang w:val="en-IN"/>
        </w:rPr>
        <w:t>pip install -r requirements.txt</w:t>
      </w:r>
    </w:p>
    <w:p w14:paraId="3F5A9369" w14:textId="3324728D" w:rsidR="00EE3B25" w:rsidRPr="00EE3B25" w:rsidRDefault="00EE3B25" w:rsidP="00EE3B25">
      <w:pPr>
        <w:numPr>
          <w:ilvl w:val="0"/>
          <w:numId w:val="17"/>
        </w:numPr>
        <w:rPr>
          <w:b/>
          <w:bCs/>
          <w:lang w:val="en-IN"/>
        </w:rPr>
      </w:pPr>
      <w:r>
        <w:rPr>
          <w:b/>
          <w:bCs/>
          <w:lang w:val="en-IN"/>
        </w:rPr>
        <w:t xml:space="preserve"> </w:t>
      </w:r>
      <w:r w:rsidRPr="00EE3B25">
        <w:rPr>
          <w:b/>
          <w:bCs/>
          <w:lang w:val="en-IN"/>
        </w:rPr>
        <w:t>Open anaconda prompt as administrator</w:t>
      </w:r>
    </w:p>
    <w:p w14:paraId="10D5EEFA" w14:textId="77777777" w:rsidR="00EE3B25" w:rsidRPr="00EE3B25" w:rsidRDefault="00EE3B25" w:rsidP="00EE3B25">
      <w:pPr>
        <w:numPr>
          <w:ilvl w:val="0"/>
          <w:numId w:val="17"/>
        </w:numPr>
        <w:rPr>
          <w:b/>
          <w:bCs/>
          <w:lang w:val="en-IN"/>
        </w:rPr>
      </w:pPr>
      <w:r w:rsidRPr="00EE3B25">
        <w:rPr>
          <w:b/>
          <w:bCs/>
          <w:lang w:val="en-IN"/>
        </w:rPr>
        <w:t xml:space="preserve">Type “pip install </w:t>
      </w:r>
      <w:proofErr w:type="spellStart"/>
      <w:r w:rsidRPr="00EE3B25">
        <w:rPr>
          <w:b/>
          <w:bCs/>
          <w:lang w:val="en-IN"/>
        </w:rPr>
        <w:t>numpy</w:t>
      </w:r>
      <w:proofErr w:type="spellEnd"/>
      <w:r w:rsidRPr="00EE3B25">
        <w:rPr>
          <w:b/>
          <w:bCs/>
          <w:lang w:val="en-IN"/>
        </w:rPr>
        <w:t>” and click enter.</w:t>
      </w:r>
    </w:p>
    <w:p w14:paraId="7A3D9966" w14:textId="77777777" w:rsidR="00EE3B25" w:rsidRPr="00EE3B25" w:rsidRDefault="00EE3B25" w:rsidP="00EE3B25">
      <w:pPr>
        <w:numPr>
          <w:ilvl w:val="0"/>
          <w:numId w:val="17"/>
        </w:numPr>
        <w:rPr>
          <w:b/>
          <w:bCs/>
          <w:lang w:val="en-IN"/>
        </w:rPr>
      </w:pPr>
      <w:r w:rsidRPr="00EE3B25">
        <w:rPr>
          <w:b/>
          <w:bCs/>
          <w:lang w:val="en-IN"/>
        </w:rPr>
        <w:t>Type “pip install pandas” and click enter.</w:t>
      </w:r>
    </w:p>
    <w:p w14:paraId="2832E12E" w14:textId="77777777" w:rsidR="00EE3B25" w:rsidRPr="00EE3B25" w:rsidRDefault="00EE3B25" w:rsidP="00EE3B25">
      <w:pPr>
        <w:numPr>
          <w:ilvl w:val="0"/>
          <w:numId w:val="17"/>
        </w:numPr>
        <w:rPr>
          <w:b/>
          <w:bCs/>
          <w:lang w:val="en-IN"/>
        </w:rPr>
      </w:pPr>
      <w:r w:rsidRPr="00EE3B25">
        <w:rPr>
          <w:b/>
          <w:bCs/>
          <w:lang w:val="en-IN"/>
        </w:rPr>
        <w:t>Type “pip install scikit-learn” and click enter.</w:t>
      </w:r>
    </w:p>
    <w:p w14:paraId="42F576C1" w14:textId="77777777" w:rsidR="00EE3B25" w:rsidRPr="00EE3B25" w:rsidRDefault="00EE3B25" w:rsidP="00EE3B25">
      <w:pPr>
        <w:numPr>
          <w:ilvl w:val="0"/>
          <w:numId w:val="17"/>
        </w:numPr>
        <w:rPr>
          <w:b/>
          <w:bCs/>
          <w:lang w:val="en-IN"/>
        </w:rPr>
      </w:pPr>
      <w:proofErr w:type="gramStart"/>
      <w:r w:rsidRPr="00EE3B25">
        <w:rPr>
          <w:b/>
          <w:bCs/>
          <w:lang w:val="en-IN"/>
        </w:rPr>
        <w:t>Type ”pip</w:t>
      </w:r>
      <w:proofErr w:type="gramEnd"/>
      <w:r w:rsidRPr="00EE3B25">
        <w:rPr>
          <w:b/>
          <w:bCs/>
          <w:lang w:val="en-IN"/>
        </w:rPr>
        <w:t xml:space="preserve"> install matplotlib” and click enter.</w:t>
      </w:r>
    </w:p>
    <w:p w14:paraId="5DD9AA2B" w14:textId="77777777" w:rsidR="00EE3B25" w:rsidRPr="00EE3B25" w:rsidRDefault="00EE3B25" w:rsidP="00EE3B25">
      <w:pPr>
        <w:numPr>
          <w:ilvl w:val="0"/>
          <w:numId w:val="17"/>
        </w:numPr>
        <w:rPr>
          <w:b/>
          <w:bCs/>
          <w:lang w:val="en-IN"/>
        </w:rPr>
      </w:pPr>
      <w:proofErr w:type="gramStart"/>
      <w:r w:rsidRPr="00EE3B25">
        <w:rPr>
          <w:b/>
          <w:bCs/>
          <w:lang w:val="en-IN"/>
        </w:rPr>
        <w:t>Type ”pip</w:t>
      </w:r>
      <w:proofErr w:type="gramEnd"/>
      <w:r w:rsidRPr="00EE3B25">
        <w:rPr>
          <w:b/>
          <w:bCs/>
          <w:lang w:val="en-IN"/>
        </w:rPr>
        <w:t xml:space="preserve"> install </w:t>
      </w:r>
      <w:proofErr w:type="spellStart"/>
      <w:r w:rsidRPr="00EE3B25">
        <w:rPr>
          <w:b/>
          <w:bCs/>
          <w:lang w:val="en-IN"/>
        </w:rPr>
        <w:t>scipy</w:t>
      </w:r>
      <w:proofErr w:type="spellEnd"/>
      <w:r w:rsidRPr="00EE3B25">
        <w:rPr>
          <w:b/>
          <w:bCs/>
          <w:lang w:val="en-IN"/>
        </w:rPr>
        <w:t>” and click enter.</w:t>
      </w:r>
    </w:p>
    <w:p w14:paraId="02622E95" w14:textId="77777777" w:rsidR="00EE3B25" w:rsidRPr="00EE3B25" w:rsidRDefault="00EE3B25" w:rsidP="00EE3B25">
      <w:pPr>
        <w:numPr>
          <w:ilvl w:val="0"/>
          <w:numId w:val="17"/>
        </w:numPr>
        <w:rPr>
          <w:b/>
          <w:bCs/>
          <w:lang w:val="en-IN"/>
        </w:rPr>
      </w:pPr>
      <w:proofErr w:type="gramStart"/>
      <w:r w:rsidRPr="00EE3B25">
        <w:rPr>
          <w:b/>
          <w:bCs/>
          <w:lang w:val="en-IN"/>
        </w:rPr>
        <w:t>Type ”pip</w:t>
      </w:r>
      <w:proofErr w:type="gramEnd"/>
      <w:r w:rsidRPr="00EE3B25">
        <w:rPr>
          <w:b/>
          <w:bCs/>
          <w:lang w:val="en-IN"/>
        </w:rPr>
        <w:t xml:space="preserve"> install seaborn” and click enter.</w:t>
      </w:r>
    </w:p>
    <w:p w14:paraId="0BA1C061" w14:textId="77777777" w:rsidR="00EE3B25" w:rsidRPr="00EE3B25" w:rsidRDefault="00EE3B25" w:rsidP="00EE3B25">
      <w:pPr>
        <w:numPr>
          <w:ilvl w:val="0"/>
          <w:numId w:val="17"/>
        </w:numPr>
        <w:rPr>
          <w:b/>
          <w:bCs/>
          <w:lang w:val="en-IN"/>
        </w:rPr>
      </w:pPr>
      <w:proofErr w:type="gramStart"/>
      <w:r w:rsidRPr="00EE3B25">
        <w:rPr>
          <w:b/>
          <w:bCs/>
          <w:lang w:val="en-IN"/>
        </w:rPr>
        <w:t>Type ”pip</w:t>
      </w:r>
      <w:proofErr w:type="gramEnd"/>
      <w:r w:rsidRPr="00EE3B25">
        <w:rPr>
          <w:b/>
          <w:bCs/>
          <w:lang w:val="en-IN"/>
        </w:rPr>
        <w:t xml:space="preserve"> install </w:t>
      </w:r>
      <w:proofErr w:type="spellStart"/>
      <w:r w:rsidRPr="00EE3B25">
        <w:rPr>
          <w:b/>
          <w:bCs/>
          <w:lang w:val="en-IN"/>
        </w:rPr>
        <w:t>tenserflow</w:t>
      </w:r>
      <w:proofErr w:type="spellEnd"/>
      <w:r w:rsidRPr="00EE3B25">
        <w:rPr>
          <w:b/>
          <w:bCs/>
          <w:lang w:val="en-IN"/>
        </w:rPr>
        <w:t>” and click enter.</w:t>
      </w:r>
    </w:p>
    <w:p w14:paraId="39ADA953" w14:textId="20216684" w:rsidR="009B649F" w:rsidRPr="00EE3B25" w:rsidRDefault="00EE3B25" w:rsidP="009B649F">
      <w:pPr>
        <w:numPr>
          <w:ilvl w:val="0"/>
          <w:numId w:val="17"/>
        </w:numPr>
        <w:rPr>
          <w:b/>
          <w:bCs/>
          <w:lang w:val="en-IN"/>
        </w:rPr>
      </w:pPr>
      <w:r w:rsidRPr="00EE3B25">
        <w:rPr>
          <w:b/>
          <w:bCs/>
          <w:lang w:val="en-IN"/>
        </w:rPr>
        <w:t>Type “pip install Flask” and click enter.</w:t>
      </w:r>
    </w:p>
    <w:p w14:paraId="76E8CFBE" w14:textId="4EA03F85" w:rsidR="00EE3B25" w:rsidRPr="00EB497E" w:rsidRDefault="00EE3B25" w:rsidP="00EB497E">
      <w:pPr>
        <w:rPr>
          <w:b/>
          <w:bCs/>
          <w:lang w:val="en-IN"/>
        </w:rPr>
      </w:pPr>
    </w:p>
    <w:p w14:paraId="7EF3C73D" w14:textId="77777777" w:rsidR="00EB497E" w:rsidRPr="00EB497E" w:rsidRDefault="00EB497E" w:rsidP="00EB497E">
      <w:pPr>
        <w:numPr>
          <w:ilvl w:val="0"/>
          <w:numId w:val="16"/>
        </w:numPr>
        <w:rPr>
          <w:lang w:val="en-IN"/>
        </w:rPr>
      </w:pPr>
      <w:r w:rsidRPr="00EB497E">
        <w:rPr>
          <w:b/>
          <w:bCs/>
          <w:lang w:val="en-IN"/>
        </w:rPr>
        <w:t>Place the trained model in the root folder</w:t>
      </w:r>
      <w:r w:rsidRPr="00EB497E">
        <w:rPr>
          <w:lang w:val="en-IN"/>
        </w:rPr>
        <w:br/>
        <w:t>Make sure the file Blood Cell.h5 is present in the same directory as app.py.</w:t>
      </w:r>
    </w:p>
    <w:p w14:paraId="692F629F" w14:textId="77777777" w:rsidR="00EB497E" w:rsidRPr="00EB497E" w:rsidRDefault="00EB497E" w:rsidP="00EB497E">
      <w:pPr>
        <w:numPr>
          <w:ilvl w:val="0"/>
          <w:numId w:val="16"/>
        </w:numPr>
        <w:rPr>
          <w:lang w:val="en-IN"/>
        </w:rPr>
      </w:pPr>
      <w:r w:rsidRPr="00EB497E">
        <w:rPr>
          <w:b/>
          <w:bCs/>
          <w:lang w:val="en-IN"/>
        </w:rPr>
        <w:t>Run the Flask server</w:t>
      </w:r>
      <w:r w:rsidRPr="00EB497E">
        <w:rPr>
          <w:lang w:val="en-IN"/>
        </w:rPr>
        <w:br/>
        <w:t>In the terminal, execute:</w:t>
      </w:r>
    </w:p>
    <w:p w14:paraId="565B37D6" w14:textId="436D49E0" w:rsidR="00EB497E" w:rsidRPr="00EB497E" w:rsidRDefault="00EE3B25" w:rsidP="00EB497E">
      <w:pPr>
        <w:rPr>
          <w:b/>
          <w:bCs/>
          <w:lang w:val="en-IN"/>
        </w:rPr>
      </w:pPr>
      <w:r w:rsidRPr="00EE3B25">
        <w:rPr>
          <w:b/>
          <w:bCs/>
          <w:lang w:val="en-IN"/>
        </w:rPr>
        <w:t xml:space="preserve">        Terminal: </w:t>
      </w:r>
      <w:r>
        <w:rPr>
          <w:b/>
          <w:bCs/>
          <w:lang w:val="en-IN"/>
        </w:rPr>
        <w:t xml:space="preserve"> </w:t>
      </w:r>
      <w:r w:rsidR="00EB497E" w:rsidRPr="00EB497E">
        <w:rPr>
          <w:b/>
          <w:bCs/>
          <w:lang w:val="en-IN"/>
        </w:rPr>
        <w:t>python app.py</w:t>
      </w:r>
      <w:r>
        <w:rPr>
          <w:b/>
          <w:bCs/>
          <w:lang w:val="en-IN"/>
        </w:rPr>
        <w:t xml:space="preserve"> </w:t>
      </w:r>
    </w:p>
    <w:p w14:paraId="7FE020F9" w14:textId="0BD9DAA8" w:rsidR="00EB497E" w:rsidRPr="00EB497E" w:rsidRDefault="00EB497E" w:rsidP="00EB497E">
      <w:pPr>
        <w:numPr>
          <w:ilvl w:val="0"/>
          <w:numId w:val="16"/>
        </w:numPr>
        <w:rPr>
          <w:lang w:val="en-IN"/>
        </w:rPr>
      </w:pPr>
      <w:r w:rsidRPr="00EB497E">
        <w:rPr>
          <w:b/>
          <w:bCs/>
          <w:lang w:val="en-IN"/>
        </w:rPr>
        <w:t>Open the web application</w:t>
      </w:r>
      <w:r w:rsidRPr="00EB497E">
        <w:rPr>
          <w:lang w:val="en-IN"/>
        </w:rPr>
        <w:br/>
        <w:t>Launch your browser and go to:</w:t>
      </w:r>
    </w:p>
    <w:p w14:paraId="545DEE43" w14:textId="1062C602" w:rsidR="00EB497E" w:rsidRPr="00EB497E" w:rsidRDefault="00EE3B25" w:rsidP="00EB497E">
      <w:pPr>
        <w:rPr>
          <w:b/>
          <w:bCs/>
          <w:lang w:val="en-IN"/>
        </w:rPr>
      </w:pPr>
      <w:r w:rsidRPr="00EE3B25">
        <w:rPr>
          <w:b/>
          <w:bCs/>
          <w:lang w:val="en-IN"/>
        </w:rPr>
        <w:t xml:space="preserve">Run this in Chrome or </w:t>
      </w:r>
      <w:proofErr w:type="gramStart"/>
      <w:r w:rsidRPr="00EE3B25">
        <w:rPr>
          <w:b/>
          <w:bCs/>
          <w:lang w:val="en-IN"/>
        </w:rPr>
        <w:t>Web :</w:t>
      </w:r>
      <w:proofErr w:type="gramEnd"/>
      <w:r>
        <w:rPr>
          <w:b/>
          <w:bCs/>
          <w:lang w:val="en-IN"/>
        </w:rPr>
        <w:t xml:space="preserve">   </w:t>
      </w:r>
      <w:hyperlink r:id="rId15" w:history="1">
        <w:r w:rsidR="00EB497E" w:rsidRPr="00EB497E">
          <w:rPr>
            <w:rStyle w:val="Hyperlink"/>
            <w:b/>
            <w:bCs/>
            <w:lang w:val="en-IN"/>
          </w:rPr>
          <w:t>http://127.0.0.1:5000/</w:t>
        </w:r>
      </w:hyperlink>
    </w:p>
    <w:p w14:paraId="5A5EE122" w14:textId="77777777" w:rsidR="00EB497E" w:rsidRDefault="00EB497E"/>
    <w:p w14:paraId="1739B715" w14:textId="77777777" w:rsidR="00CD4CD5" w:rsidRDefault="00000000">
      <w:pPr>
        <w:pStyle w:val="Heading1"/>
      </w:pPr>
      <w:r>
        <w:t>5. Folder Structure</w:t>
      </w:r>
    </w:p>
    <w:p w14:paraId="1C315814" w14:textId="68F0A0B4" w:rsidR="00CD4CD5" w:rsidRDefault="00000000">
      <w:proofErr w:type="spellStart"/>
      <w:r>
        <w:t>HematoVision</w:t>
      </w:r>
      <w:proofErr w:type="spellEnd"/>
      <w:r>
        <w:t>/</w:t>
      </w:r>
      <w:r>
        <w:br/>
        <w:t>├── app.py                  # Flask backend script</w:t>
      </w:r>
      <w:r>
        <w:br/>
        <w:t>├── Blood Cell.h5           # Trained CNN model</w:t>
      </w:r>
      <w:r>
        <w:br/>
        <w:t>├── requirements.txt        # Python dependencies</w:t>
      </w:r>
      <w:r>
        <w:br/>
        <w:t>├── static/                 # Static files (CSS/JS)</w:t>
      </w:r>
      <w:r>
        <w:br/>
        <w:t>│   └── style.css</w:t>
      </w:r>
      <w:r>
        <w:br/>
        <w:t>├── templates/              # HTML templates</w:t>
      </w:r>
      <w:r>
        <w:br/>
      </w:r>
      <w:r>
        <w:lastRenderedPageBreak/>
        <w:t>│   ├── home.html</w:t>
      </w:r>
      <w:r>
        <w:br/>
        <w:t>│   └── result.html</w:t>
      </w:r>
      <w:r>
        <w:br/>
        <w:t xml:space="preserve">        # Preprocessing functions (if needed)</w:t>
      </w:r>
    </w:p>
    <w:p w14:paraId="6CE88E96" w14:textId="30B2F8A5" w:rsidR="00EE3B25" w:rsidRDefault="00EE3B25">
      <w:r>
        <w:rPr>
          <w:noProof/>
        </w:rPr>
        <w:drawing>
          <wp:inline distT="0" distB="0" distL="0" distR="0" wp14:anchorId="5CF9A63C" wp14:editId="706B32E5">
            <wp:extent cx="2276475" cy="2333625"/>
            <wp:effectExtent l="0" t="0" r="9525" b="9525"/>
            <wp:docPr id="183064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2333625"/>
                    </a:xfrm>
                    <a:prstGeom prst="rect">
                      <a:avLst/>
                    </a:prstGeom>
                    <a:noFill/>
                    <a:ln>
                      <a:noFill/>
                    </a:ln>
                  </pic:spPr>
                </pic:pic>
              </a:graphicData>
            </a:graphic>
          </wp:inline>
        </w:drawing>
      </w:r>
    </w:p>
    <w:p w14:paraId="2C0CBAA1" w14:textId="77777777" w:rsidR="00CD4CD5" w:rsidRDefault="00000000">
      <w:pPr>
        <w:pStyle w:val="Heading1"/>
      </w:pPr>
      <w:r>
        <w:t>6. Running the Application</w:t>
      </w:r>
    </w:p>
    <w:p w14:paraId="54343170" w14:textId="77777777" w:rsidR="007F0C5F" w:rsidRPr="007F0C5F" w:rsidRDefault="007F0C5F" w:rsidP="007F0C5F">
      <w:pPr>
        <w:rPr>
          <w:lang w:val="en-IN"/>
        </w:rPr>
      </w:pPr>
      <w:r w:rsidRPr="007F0C5F">
        <w:rPr>
          <w:lang w:val="en-IN"/>
        </w:rPr>
        <w:t xml:space="preserve">This section provides a step-by-step guide to setting up and running the </w:t>
      </w:r>
      <w:proofErr w:type="spellStart"/>
      <w:r w:rsidRPr="007F0C5F">
        <w:rPr>
          <w:lang w:val="en-IN"/>
        </w:rPr>
        <w:t>HematoVision</w:t>
      </w:r>
      <w:proofErr w:type="spellEnd"/>
      <w:r w:rsidRPr="007F0C5F">
        <w:rPr>
          <w:lang w:val="en-IN"/>
        </w:rPr>
        <w:t xml:space="preserve"> web app locally using </w:t>
      </w:r>
      <w:r w:rsidRPr="007F0C5F">
        <w:rPr>
          <w:b/>
          <w:bCs/>
          <w:lang w:val="en-IN"/>
        </w:rPr>
        <w:t>Visual Studio Code</w:t>
      </w:r>
      <w:r w:rsidRPr="007F0C5F">
        <w:rPr>
          <w:lang w:val="en-IN"/>
        </w:rPr>
        <w:t xml:space="preserve"> and Python Flask.</w:t>
      </w:r>
    </w:p>
    <w:p w14:paraId="7159888D" w14:textId="77777777" w:rsidR="007F0C5F" w:rsidRPr="007F0C5F" w:rsidRDefault="00000000" w:rsidP="007F0C5F">
      <w:pPr>
        <w:rPr>
          <w:lang w:val="en-IN"/>
        </w:rPr>
      </w:pPr>
      <w:r>
        <w:rPr>
          <w:lang w:val="en-IN"/>
        </w:rPr>
        <w:pict w14:anchorId="7828E709">
          <v:rect id="_x0000_i1033" style="width:0;height:1.5pt" o:hralign="center" o:hrstd="t" o:hr="t" fillcolor="#a0a0a0" stroked="f"/>
        </w:pict>
      </w:r>
    </w:p>
    <w:p w14:paraId="12D87486" w14:textId="77777777" w:rsidR="007F0C5F" w:rsidRPr="007F0C5F" w:rsidRDefault="007F0C5F" w:rsidP="007F0C5F">
      <w:pPr>
        <w:rPr>
          <w:b/>
          <w:bCs/>
          <w:lang w:val="en-IN"/>
        </w:rPr>
      </w:pPr>
      <w:r w:rsidRPr="007F0C5F">
        <w:rPr>
          <w:rFonts w:ascii="Segoe UI Emoji" w:hAnsi="Segoe UI Emoji" w:cs="Segoe UI Emoji"/>
          <w:b/>
          <w:bCs/>
          <w:lang w:val="en-IN"/>
        </w:rPr>
        <w:t>✅</w:t>
      </w:r>
      <w:r w:rsidRPr="007F0C5F">
        <w:rPr>
          <w:b/>
          <w:bCs/>
          <w:lang w:val="en-IN"/>
        </w:rPr>
        <w:t xml:space="preserve"> Step-by-Step Execution Guide</w:t>
      </w:r>
    </w:p>
    <w:p w14:paraId="14FAF05B" w14:textId="77777777" w:rsidR="007F0C5F" w:rsidRPr="007F0C5F" w:rsidRDefault="007F0C5F" w:rsidP="007F0C5F">
      <w:pPr>
        <w:numPr>
          <w:ilvl w:val="0"/>
          <w:numId w:val="19"/>
        </w:numPr>
        <w:rPr>
          <w:lang w:val="en-IN"/>
        </w:rPr>
      </w:pPr>
      <w:r w:rsidRPr="007F0C5F">
        <w:rPr>
          <w:b/>
          <w:bCs/>
          <w:lang w:val="en-IN"/>
        </w:rPr>
        <w:t>Open Visual Studio Code</w:t>
      </w:r>
    </w:p>
    <w:p w14:paraId="79E384F5" w14:textId="77777777" w:rsidR="007F0C5F" w:rsidRPr="007F0C5F" w:rsidRDefault="007F0C5F" w:rsidP="007F0C5F">
      <w:pPr>
        <w:numPr>
          <w:ilvl w:val="1"/>
          <w:numId w:val="19"/>
        </w:numPr>
        <w:rPr>
          <w:lang w:val="en-IN"/>
        </w:rPr>
      </w:pPr>
      <w:r w:rsidRPr="007F0C5F">
        <w:rPr>
          <w:lang w:val="en-IN"/>
        </w:rPr>
        <w:t>Launch VS Code.</w:t>
      </w:r>
    </w:p>
    <w:p w14:paraId="2870AA29" w14:textId="77777777" w:rsidR="007F0C5F" w:rsidRPr="007F0C5F" w:rsidRDefault="007F0C5F" w:rsidP="007F0C5F">
      <w:pPr>
        <w:numPr>
          <w:ilvl w:val="1"/>
          <w:numId w:val="19"/>
        </w:numPr>
        <w:rPr>
          <w:lang w:val="en-IN"/>
        </w:rPr>
      </w:pPr>
      <w:r w:rsidRPr="007F0C5F">
        <w:rPr>
          <w:lang w:val="en-IN"/>
        </w:rPr>
        <w:t>Open the project folder that contains app.py, templates/, and static/.</w:t>
      </w:r>
    </w:p>
    <w:p w14:paraId="053CA3D1" w14:textId="77777777" w:rsidR="007F0C5F" w:rsidRDefault="007F0C5F" w:rsidP="007F0C5F">
      <w:pPr>
        <w:numPr>
          <w:ilvl w:val="0"/>
          <w:numId w:val="19"/>
        </w:numPr>
        <w:rPr>
          <w:lang w:val="en-IN"/>
        </w:rPr>
      </w:pPr>
      <w:r w:rsidRPr="007F0C5F">
        <w:rPr>
          <w:b/>
          <w:bCs/>
          <w:lang w:val="en-IN"/>
        </w:rPr>
        <w:t>(Optional) Create and Activate Virtual Environment</w:t>
      </w:r>
      <w:r w:rsidRPr="007F0C5F">
        <w:rPr>
          <w:lang w:val="en-IN"/>
        </w:rPr>
        <w:br/>
        <w:t>It's best practice to isolate your environment.</w:t>
      </w:r>
    </w:p>
    <w:p w14:paraId="18A2920F" w14:textId="7C228A70" w:rsidR="00F60341" w:rsidRPr="00F60341" w:rsidRDefault="00F60341" w:rsidP="00F60341">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F60341">
        <w:rPr>
          <w:noProof/>
          <w:lang w:val="en-IN" w:eastAsia="en-IN"/>
        </w:rPr>
        <w:drawing>
          <wp:inline distT="0" distB="0" distL="0" distR="0" wp14:anchorId="73CCF366" wp14:editId="42C78ABF">
            <wp:extent cx="5486400" cy="1323340"/>
            <wp:effectExtent l="0" t="0" r="0" b="0"/>
            <wp:docPr id="41896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323340"/>
                    </a:xfrm>
                    <a:prstGeom prst="rect">
                      <a:avLst/>
                    </a:prstGeom>
                    <a:noFill/>
                    <a:ln>
                      <a:noFill/>
                    </a:ln>
                  </pic:spPr>
                </pic:pic>
              </a:graphicData>
            </a:graphic>
          </wp:inline>
        </w:drawing>
      </w:r>
    </w:p>
    <w:p w14:paraId="368B0B0D" w14:textId="77777777" w:rsidR="00F60341" w:rsidRPr="007F0C5F" w:rsidRDefault="00F60341" w:rsidP="00F60341">
      <w:pPr>
        <w:ind w:left="720"/>
        <w:rPr>
          <w:lang w:val="en-IN"/>
        </w:rPr>
      </w:pPr>
    </w:p>
    <w:p w14:paraId="14744550" w14:textId="77777777" w:rsidR="007F0C5F" w:rsidRPr="007F0C5F" w:rsidRDefault="007F0C5F" w:rsidP="007F0C5F">
      <w:pPr>
        <w:numPr>
          <w:ilvl w:val="0"/>
          <w:numId w:val="19"/>
        </w:numPr>
        <w:rPr>
          <w:lang w:val="en-IN"/>
        </w:rPr>
      </w:pPr>
      <w:r w:rsidRPr="007F0C5F">
        <w:rPr>
          <w:b/>
          <w:bCs/>
          <w:lang w:val="en-IN"/>
        </w:rPr>
        <w:lastRenderedPageBreak/>
        <w:t>Install Required Libraries</w:t>
      </w:r>
      <w:r w:rsidRPr="007F0C5F">
        <w:rPr>
          <w:lang w:val="en-IN"/>
        </w:rPr>
        <w:br/>
        <w:t>Use the requirements.txt file to install all dependencies:</w:t>
      </w:r>
    </w:p>
    <w:p w14:paraId="09EA4027" w14:textId="5B1ACDA4" w:rsidR="007F0C5F" w:rsidRPr="007F0C5F" w:rsidRDefault="007F0C5F" w:rsidP="007F0C5F">
      <w:pPr>
        <w:rPr>
          <w:b/>
          <w:bCs/>
          <w:lang w:val="en-IN"/>
        </w:rPr>
      </w:pPr>
      <w:r>
        <w:rPr>
          <w:b/>
          <w:bCs/>
          <w:lang w:val="en-IN"/>
        </w:rPr>
        <w:t xml:space="preserve">       </w:t>
      </w:r>
      <w:r w:rsidRPr="007F0C5F">
        <w:rPr>
          <w:b/>
          <w:bCs/>
          <w:lang w:val="en-IN"/>
        </w:rPr>
        <w:t>Bash: pip install -r requirements.txt</w:t>
      </w:r>
    </w:p>
    <w:p w14:paraId="7AABC725" w14:textId="77777777" w:rsidR="007F0C5F" w:rsidRPr="007F0C5F" w:rsidRDefault="007F0C5F" w:rsidP="007F0C5F">
      <w:pPr>
        <w:numPr>
          <w:ilvl w:val="0"/>
          <w:numId w:val="19"/>
        </w:numPr>
        <w:rPr>
          <w:lang w:val="en-IN"/>
        </w:rPr>
      </w:pPr>
      <w:r w:rsidRPr="007F0C5F">
        <w:rPr>
          <w:b/>
          <w:bCs/>
          <w:lang w:val="en-IN"/>
        </w:rPr>
        <w:t>Ensure the Model File is Present</w:t>
      </w:r>
      <w:r w:rsidRPr="007F0C5F">
        <w:rPr>
          <w:lang w:val="en-IN"/>
        </w:rPr>
        <w:br/>
        <w:t>Make sure Blood Cell.h5 (the trained model) is in the project root.</w:t>
      </w:r>
    </w:p>
    <w:p w14:paraId="2B03D260" w14:textId="77777777" w:rsidR="007F0C5F" w:rsidRPr="007F0C5F" w:rsidRDefault="007F0C5F" w:rsidP="007F0C5F">
      <w:pPr>
        <w:numPr>
          <w:ilvl w:val="0"/>
          <w:numId w:val="19"/>
        </w:numPr>
        <w:rPr>
          <w:lang w:val="en-IN"/>
        </w:rPr>
      </w:pPr>
      <w:r w:rsidRPr="007F0C5F">
        <w:rPr>
          <w:b/>
          <w:bCs/>
          <w:lang w:val="en-IN"/>
        </w:rPr>
        <w:t>Start the Flask Server</w:t>
      </w:r>
      <w:r w:rsidRPr="007F0C5F">
        <w:rPr>
          <w:lang w:val="en-IN"/>
        </w:rPr>
        <w:br/>
        <w:t>Run the following command inside the terminal:</w:t>
      </w:r>
    </w:p>
    <w:p w14:paraId="737F4D0B" w14:textId="5EC83331" w:rsidR="007F0C5F" w:rsidRPr="007F0C5F" w:rsidRDefault="007F0C5F" w:rsidP="007F0C5F">
      <w:pPr>
        <w:rPr>
          <w:b/>
          <w:bCs/>
          <w:lang w:val="en-IN"/>
        </w:rPr>
      </w:pPr>
      <w:proofErr w:type="gramStart"/>
      <w:r w:rsidRPr="007F0C5F">
        <w:rPr>
          <w:b/>
          <w:bCs/>
          <w:lang w:val="en-IN"/>
        </w:rPr>
        <w:t>Bash :</w:t>
      </w:r>
      <w:proofErr w:type="gramEnd"/>
      <w:r>
        <w:rPr>
          <w:b/>
          <w:bCs/>
          <w:lang w:val="en-IN"/>
        </w:rPr>
        <w:t xml:space="preserve"> </w:t>
      </w:r>
      <w:r w:rsidRPr="007F0C5F">
        <w:rPr>
          <w:b/>
          <w:bCs/>
          <w:lang w:val="en-IN"/>
        </w:rPr>
        <w:t>python app.py</w:t>
      </w:r>
    </w:p>
    <w:p w14:paraId="75BB9AC6" w14:textId="77777777" w:rsidR="007F0C5F" w:rsidRPr="007F0C5F" w:rsidRDefault="007F0C5F" w:rsidP="007F0C5F">
      <w:pPr>
        <w:rPr>
          <w:lang w:val="en-IN"/>
        </w:rPr>
      </w:pPr>
      <w:r w:rsidRPr="007F0C5F">
        <w:rPr>
          <w:lang w:val="en-IN"/>
        </w:rPr>
        <w:t>You should see:</w:t>
      </w:r>
    </w:p>
    <w:p w14:paraId="0FAC9382" w14:textId="09856ED0" w:rsidR="007F0C5F" w:rsidRDefault="007F0C5F" w:rsidP="007F0C5F">
      <w:pPr>
        <w:rPr>
          <w:b/>
          <w:bCs/>
          <w:lang w:val="en-IN"/>
        </w:rPr>
      </w:pPr>
      <w:proofErr w:type="spellStart"/>
      <w:r w:rsidRPr="007F0C5F">
        <w:rPr>
          <w:b/>
          <w:bCs/>
          <w:lang w:val="en-IN"/>
        </w:rPr>
        <w:t>Cssharp</w:t>
      </w:r>
      <w:proofErr w:type="spellEnd"/>
      <w:r w:rsidRPr="007F0C5F">
        <w:rPr>
          <w:b/>
          <w:bCs/>
          <w:lang w:val="en-IN"/>
        </w:rPr>
        <w:t xml:space="preserve">: * Running on </w:t>
      </w:r>
      <w:hyperlink r:id="rId16" w:history="1">
        <w:r w:rsidR="00D2305F" w:rsidRPr="00B60BDA">
          <w:rPr>
            <w:rStyle w:val="Hyperlink"/>
            <w:b/>
            <w:bCs/>
            <w:lang w:val="en-IN"/>
          </w:rPr>
          <w:t>http://127.0.0.1:5000/</w:t>
        </w:r>
      </w:hyperlink>
    </w:p>
    <w:p w14:paraId="3E0E6DAF" w14:textId="75ABC63A" w:rsidR="00D2305F" w:rsidRPr="007F0C5F" w:rsidRDefault="00D2305F" w:rsidP="007F0C5F">
      <w:pPr>
        <w:rPr>
          <w:b/>
          <w:bCs/>
          <w:lang w:val="en-IN"/>
        </w:rPr>
      </w:pPr>
      <w:r>
        <w:rPr>
          <w:b/>
          <w:bCs/>
          <w:lang w:val="en-IN"/>
        </w:rPr>
        <w:t xml:space="preserve">           </w:t>
      </w:r>
      <w:r>
        <w:rPr>
          <w:noProof/>
        </w:rPr>
        <w:drawing>
          <wp:inline distT="0" distB="0" distL="0" distR="0" wp14:anchorId="049D2C85" wp14:editId="7E99391E">
            <wp:extent cx="5486400" cy="3085465"/>
            <wp:effectExtent l="0" t="0" r="0" b="635"/>
            <wp:docPr id="1821337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6AA39374" w14:textId="77777777" w:rsidR="007F0C5F" w:rsidRPr="007F0C5F" w:rsidRDefault="007F0C5F" w:rsidP="007F0C5F">
      <w:pPr>
        <w:numPr>
          <w:ilvl w:val="0"/>
          <w:numId w:val="19"/>
        </w:numPr>
        <w:rPr>
          <w:lang w:val="en-IN"/>
        </w:rPr>
      </w:pPr>
      <w:r w:rsidRPr="007F0C5F">
        <w:rPr>
          <w:b/>
          <w:bCs/>
          <w:lang w:val="en-IN"/>
        </w:rPr>
        <w:t>Open Web App in Browser</w:t>
      </w:r>
    </w:p>
    <w:p w14:paraId="205CAFF2" w14:textId="77777777" w:rsidR="007F0C5F" w:rsidRPr="007F0C5F" w:rsidRDefault="007F0C5F" w:rsidP="007F0C5F">
      <w:pPr>
        <w:numPr>
          <w:ilvl w:val="1"/>
          <w:numId w:val="19"/>
        </w:numPr>
        <w:rPr>
          <w:lang w:val="en-IN"/>
        </w:rPr>
      </w:pPr>
      <w:r w:rsidRPr="007F0C5F">
        <w:rPr>
          <w:lang w:val="en-IN"/>
        </w:rPr>
        <w:t xml:space="preserve">Go to </w:t>
      </w:r>
      <w:hyperlink r:id="rId18" w:tgtFrame="_new" w:history="1">
        <w:r w:rsidRPr="007F0C5F">
          <w:rPr>
            <w:rStyle w:val="Hyperlink"/>
            <w:lang w:val="en-IN"/>
          </w:rPr>
          <w:t>http://127.0.0.1:5000/</w:t>
        </w:r>
      </w:hyperlink>
      <w:r w:rsidRPr="007F0C5F">
        <w:rPr>
          <w:lang w:val="en-IN"/>
        </w:rPr>
        <w:t xml:space="preserve"> in your browser.</w:t>
      </w:r>
    </w:p>
    <w:p w14:paraId="1ED6927C" w14:textId="77777777" w:rsidR="007F0C5F" w:rsidRPr="007F0C5F" w:rsidRDefault="007F0C5F" w:rsidP="007F0C5F">
      <w:pPr>
        <w:numPr>
          <w:ilvl w:val="1"/>
          <w:numId w:val="19"/>
        </w:numPr>
        <w:rPr>
          <w:lang w:val="en-IN"/>
        </w:rPr>
      </w:pPr>
      <w:r w:rsidRPr="007F0C5F">
        <w:rPr>
          <w:lang w:val="en-IN"/>
        </w:rPr>
        <w:t>Use the form to upload a blood cell image and view the result.</w:t>
      </w:r>
    </w:p>
    <w:p w14:paraId="28BE6209" w14:textId="77777777" w:rsidR="007F0C5F" w:rsidRPr="007F0C5F" w:rsidRDefault="007F0C5F" w:rsidP="007F0C5F">
      <w:pPr>
        <w:numPr>
          <w:ilvl w:val="0"/>
          <w:numId w:val="19"/>
        </w:numPr>
        <w:rPr>
          <w:lang w:val="en-IN"/>
        </w:rPr>
      </w:pPr>
      <w:r w:rsidRPr="007F0C5F">
        <w:rPr>
          <w:b/>
          <w:bCs/>
          <w:lang w:val="en-IN"/>
        </w:rPr>
        <w:t>Change Port or Enable Debug (Optional)</w:t>
      </w:r>
      <w:r w:rsidRPr="007F0C5F">
        <w:rPr>
          <w:lang w:val="en-IN"/>
        </w:rPr>
        <w:br/>
        <w:t>You can modify app.py to enable debug mode or use a custom port:</w:t>
      </w:r>
    </w:p>
    <w:p w14:paraId="49846231" w14:textId="4D8E647D" w:rsidR="007F0C5F" w:rsidRPr="007F0C5F" w:rsidRDefault="007F0C5F" w:rsidP="007F0C5F">
      <w:pPr>
        <w:rPr>
          <w:b/>
          <w:bCs/>
          <w:lang w:val="en-IN"/>
        </w:rPr>
      </w:pPr>
      <w:r w:rsidRPr="007F0C5F">
        <w:rPr>
          <w:b/>
          <w:bCs/>
          <w:lang w:val="en-IN"/>
        </w:rPr>
        <w:t xml:space="preserve">Python: </w:t>
      </w:r>
      <w:proofErr w:type="spellStart"/>
      <w:proofErr w:type="gramStart"/>
      <w:r w:rsidRPr="007F0C5F">
        <w:rPr>
          <w:b/>
          <w:bCs/>
          <w:lang w:val="en-IN"/>
        </w:rPr>
        <w:t>app.run</w:t>
      </w:r>
      <w:proofErr w:type="spellEnd"/>
      <w:r w:rsidRPr="007F0C5F">
        <w:rPr>
          <w:b/>
          <w:bCs/>
          <w:lang w:val="en-IN"/>
        </w:rPr>
        <w:t>(</w:t>
      </w:r>
      <w:proofErr w:type="gramEnd"/>
      <w:r w:rsidRPr="007F0C5F">
        <w:rPr>
          <w:b/>
          <w:bCs/>
          <w:lang w:val="en-IN"/>
        </w:rPr>
        <w:t>debug=True, port=8080)</w:t>
      </w:r>
    </w:p>
    <w:p w14:paraId="76DB5760" w14:textId="22D812F8" w:rsidR="007F0C5F" w:rsidRPr="007F0C5F" w:rsidRDefault="007F0C5F" w:rsidP="007F0C5F">
      <w:pPr>
        <w:numPr>
          <w:ilvl w:val="0"/>
          <w:numId w:val="19"/>
        </w:numPr>
        <w:rPr>
          <w:lang w:val="en-IN"/>
        </w:rPr>
      </w:pPr>
      <w:r w:rsidRPr="007F0C5F">
        <w:rPr>
          <w:b/>
          <w:bCs/>
          <w:lang w:val="en-IN"/>
        </w:rPr>
        <w:t>Directory Summary for Reference:</w:t>
      </w:r>
    </w:p>
    <w:p w14:paraId="57B3FF5A" w14:textId="77777777" w:rsidR="007F0C5F" w:rsidRPr="007F0C5F" w:rsidRDefault="007F0C5F" w:rsidP="007F0C5F">
      <w:pPr>
        <w:rPr>
          <w:lang w:val="en-IN"/>
        </w:rPr>
      </w:pPr>
      <w:r w:rsidRPr="007F0C5F">
        <w:rPr>
          <w:rFonts w:ascii="Segoe UI Emoji" w:hAnsi="Segoe UI Emoji" w:cs="Segoe UI Emoji"/>
          <w:lang w:val="en-IN"/>
        </w:rPr>
        <w:lastRenderedPageBreak/>
        <w:t>📁</w:t>
      </w:r>
      <w:r w:rsidRPr="007F0C5F">
        <w:rPr>
          <w:lang w:val="en-IN"/>
        </w:rPr>
        <w:t xml:space="preserve"> </w:t>
      </w:r>
      <w:proofErr w:type="spellStart"/>
      <w:r w:rsidRPr="007F0C5F">
        <w:rPr>
          <w:lang w:val="en-IN"/>
        </w:rPr>
        <w:t>HematoVision</w:t>
      </w:r>
      <w:proofErr w:type="spellEnd"/>
      <w:r w:rsidRPr="007F0C5F">
        <w:rPr>
          <w:lang w:val="en-IN"/>
        </w:rPr>
        <w:t>/</w:t>
      </w:r>
    </w:p>
    <w:p w14:paraId="2F580BD1" w14:textId="77777777" w:rsidR="007F0C5F" w:rsidRPr="007F0C5F" w:rsidRDefault="007F0C5F" w:rsidP="007F0C5F">
      <w:pPr>
        <w:rPr>
          <w:lang w:val="en-IN"/>
        </w:rPr>
      </w:pPr>
      <w:r w:rsidRPr="007F0C5F">
        <w:rPr>
          <w:lang w:val="en-IN"/>
        </w:rPr>
        <w:t>├── app.py</w:t>
      </w:r>
    </w:p>
    <w:p w14:paraId="5FCA2EE2" w14:textId="77777777" w:rsidR="007F0C5F" w:rsidRPr="007F0C5F" w:rsidRDefault="007F0C5F" w:rsidP="007F0C5F">
      <w:pPr>
        <w:rPr>
          <w:lang w:val="en-IN"/>
        </w:rPr>
      </w:pPr>
      <w:r w:rsidRPr="007F0C5F">
        <w:rPr>
          <w:lang w:val="en-IN"/>
        </w:rPr>
        <w:t>├── Blood Cell.h5</w:t>
      </w:r>
    </w:p>
    <w:p w14:paraId="6A758BC3" w14:textId="77777777" w:rsidR="007F0C5F" w:rsidRPr="007F0C5F" w:rsidRDefault="007F0C5F" w:rsidP="007F0C5F">
      <w:pPr>
        <w:rPr>
          <w:lang w:val="en-IN"/>
        </w:rPr>
      </w:pPr>
      <w:r w:rsidRPr="007F0C5F">
        <w:rPr>
          <w:lang w:val="en-IN"/>
        </w:rPr>
        <w:t>├── requirements.txt</w:t>
      </w:r>
    </w:p>
    <w:p w14:paraId="3A7F94C0" w14:textId="77777777" w:rsidR="007F0C5F" w:rsidRPr="007F0C5F" w:rsidRDefault="007F0C5F" w:rsidP="007F0C5F">
      <w:pPr>
        <w:rPr>
          <w:lang w:val="en-IN"/>
        </w:rPr>
      </w:pPr>
      <w:r w:rsidRPr="007F0C5F">
        <w:rPr>
          <w:lang w:val="en-IN"/>
        </w:rPr>
        <w:t>├── static/</w:t>
      </w:r>
    </w:p>
    <w:p w14:paraId="4B7A6C94" w14:textId="77777777" w:rsidR="007F0C5F" w:rsidRPr="007F0C5F" w:rsidRDefault="007F0C5F" w:rsidP="007F0C5F">
      <w:pPr>
        <w:rPr>
          <w:lang w:val="en-IN"/>
        </w:rPr>
      </w:pPr>
      <w:r w:rsidRPr="007F0C5F">
        <w:rPr>
          <w:lang w:val="en-IN"/>
        </w:rPr>
        <w:t>│   └── style.css</w:t>
      </w:r>
    </w:p>
    <w:p w14:paraId="32A45A02" w14:textId="77777777" w:rsidR="007F0C5F" w:rsidRPr="007F0C5F" w:rsidRDefault="007F0C5F" w:rsidP="007F0C5F">
      <w:pPr>
        <w:rPr>
          <w:lang w:val="en-IN"/>
        </w:rPr>
      </w:pPr>
      <w:r w:rsidRPr="007F0C5F">
        <w:rPr>
          <w:lang w:val="en-IN"/>
        </w:rPr>
        <w:t>└── templates/</w:t>
      </w:r>
    </w:p>
    <w:p w14:paraId="661DDC4F" w14:textId="77777777" w:rsidR="007F0C5F" w:rsidRPr="007F0C5F" w:rsidRDefault="007F0C5F" w:rsidP="007F0C5F">
      <w:pPr>
        <w:rPr>
          <w:lang w:val="en-IN"/>
        </w:rPr>
      </w:pPr>
      <w:r w:rsidRPr="007F0C5F">
        <w:rPr>
          <w:lang w:val="en-IN"/>
        </w:rPr>
        <w:t xml:space="preserve">    ├── home.html</w:t>
      </w:r>
    </w:p>
    <w:p w14:paraId="2299BDE2" w14:textId="77777777" w:rsidR="007F0C5F" w:rsidRDefault="007F0C5F" w:rsidP="007F0C5F">
      <w:pPr>
        <w:rPr>
          <w:lang w:val="en-IN"/>
        </w:rPr>
      </w:pPr>
      <w:r w:rsidRPr="007F0C5F">
        <w:rPr>
          <w:lang w:val="en-IN"/>
        </w:rPr>
        <w:t xml:space="preserve">    └── result.html</w:t>
      </w:r>
    </w:p>
    <w:p w14:paraId="00008CFF" w14:textId="37B55ACF" w:rsidR="00E3519E" w:rsidRPr="007F0C5F" w:rsidRDefault="00E3519E" w:rsidP="007F0C5F">
      <w:pPr>
        <w:rPr>
          <w:lang w:val="en-IN"/>
        </w:rPr>
      </w:pPr>
      <w:r>
        <w:rPr>
          <w:noProof/>
        </w:rPr>
        <w:drawing>
          <wp:inline distT="0" distB="0" distL="0" distR="0" wp14:anchorId="43697FCE" wp14:editId="2F9A7392">
            <wp:extent cx="2276475" cy="2333625"/>
            <wp:effectExtent l="0" t="0" r="9525" b="9525"/>
            <wp:docPr id="1210097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7472" name="Picture 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2333625"/>
                    </a:xfrm>
                    <a:prstGeom prst="rect">
                      <a:avLst/>
                    </a:prstGeom>
                    <a:noFill/>
                    <a:ln>
                      <a:noFill/>
                    </a:ln>
                  </pic:spPr>
                </pic:pic>
              </a:graphicData>
            </a:graphic>
          </wp:inline>
        </w:drawing>
      </w:r>
    </w:p>
    <w:p w14:paraId="7F165240" w14:textId="77777777" w:rsidR="007F0C5F" w:rsidRPr="007F0C5F" w:rsidRDefault="007F0C5F" w:rsidP="007F0C5F">
      <w:pPr>
        <w:numPr>
          <w:ilvl w:val="0"/>
          <w:numId w:val="19"/>
        </w:numPr>
        <w:rPr>
          <w:lang w:val="en-IN"/>
        </w:rPr>
      </w:pPr>
      <w:r w:rsidRPr="007F0C5F">
        <w:rPr>
          <w:b/>
          <w:bCs/>
          <w:lang w:val="en-IN"/>
        </w:rPr>
        <w:t>VS Code Extensions (Recommended for Development):</w:t>
      </w:r>
    </w:p>
    <w:p w14:paraId="165E6893" w14:textId="77777777" w:rsidR="007F0C5F" w:rsidRPr="007F0C5F" w:rsidRDefault="007F0C5F" w:rsidP="007F0C5F">
      <w:pPr>
        <w:numPr>
          <w:ilvl w:val="1"/>
          <w:numId w:val="19"/>
        </w:numPr>
        <w:rPr>
          <w:lang w:val="en-IN"/>
        </w:rPr>
      </w:pPr>
      <w:r w:rsidRPr="007F0C5F">
        <w:rPr>
          <w:lang w:val="en-IN"/>
        </w:rPr>
        <w:t>Python (by Microsoft)</w:t>
      </w:r>
    </w:p>
    <w:p w14:paraId="3EDE84AD" w14:textId="77777777" w:rsidR="007F0C5F" w:rsidRPr="007F0C5F" w:rsidRDefault="007F0C5F" w:rsidP="007F0C5F">
      <w:pPr>
        <w:numPr>
          <w:ilvl w:val="1"/>
          <w:numId w:val="19"/>
        </w:numPr>
        <w:rPr>
          <w:lang w:val="en-IN"/>
        </w:rPr>
      </w:pPr>
      <w:r w:rsidRPr="007F0C5F">
        <w:rPr>
          <w:lang w:val="en-IN"/>
        </w:rPr>
        <w:t>Flask Snippets</w:t>
      </w:r>
    </w:p>
    <w:p w14:paraId="7994C04E" w14:textId="77777777" w:rsidR="007F0C5F" w:rsidRPr="007F0C5F" w:rsidRDefault="007F0C5F" w:rsidP="007F0C5F">
      <w:pPr>
        <w:numPr>
          <w:ilvl w:val="1"/>
          <w:numId w:val="19"/>
        </w:numPr>
        <w:rPr>
          <w:lang w:val="en-IN"/>
        </w:rPr>
      </w:pPr>
      <w:r w:rsidRPr="007F0C5F">
        <w:rPr>
          <w:lang w:val="en-IN"/>
        </w:rPr>
        <w:t>Live Server (for frontend preview)</w:t>
      </w:r>
    </w:p>
    <w:p w14:paraId="5AA259E9" w14:textId="77777777" w:rsidR="007F0C5F" w:rsidRPr="007F0C5F" w:rsidRDefault="007F0C5F" w:rsidP="007F0C5F">
      <w:pPr>
        <w:numPr>
          <w:ilvl w:val="1"/>
          <w:numId w:val="19"/>
        </w:numPr>
        <w:rPr>
          <w:lang w:val="en-IN"/>
        </w:rPr>
      </w:pPr>
      <w:proofErr w:type="spellStart"/>
      <w:r w:rsidRPr="007F0C5F">
        <w:rPr>
          <w:lang w:val="en-IN"/>
        </w:rPr>
        <w:t>GitLens</w:t>
      </w:r>
      <w:proofErr w:type="spellEnd"/>
      <w:r w:rsidRPr="007F0C5F">
        <w:rPr>
          <w:lang w:val="en-IN"/>
        </w:rPr>
        <w:t xml:space="preserve"> (for version control)</w:t>
      </w:r>
    </w:p>
    <w:p w14:paraId="216016F0" w14:textId="77777777" w:rsidR="007F0C5F" w:rsidRPr="007F0C5F" w:rsidRDefault="007F0C5F" w:rsidP="007F0C5F">
      <w:pPr>
        <w:numPr>
          <w:ilvl w:val="0"/>
          <w:numId w:val="19"/>
        </w:numPr>
        <w:rPr>
          <w:lang w:val="en-IN"/>
        </w:rPr>
      </w:pPr>
      <w:r w:rsidRPr="007F0C5F">
        <w:rPr>
          <w:b/>
          <w:bCs/>
          <w:lang w:val="en-IN"/>
        </w:rPr>
        <w:t>Stopping the Server</w:t>
      </w:r>
    </w:p>
    <w:p w14:paraId="7E5CC01D" w14:textId="77777777" w:rsidR="007F0C5F" w:rsidRDefault="007F0C5F" w:rsidP="007F0C5F">
      <w:pPr>
        <w:numPr>
          <w:ilvl w:val="1"/>
          <w:numId w:val="19"/>
        </w:numPr>
        <w:rPr>
          <w:lang w:val="en-IN"/>
        </w:rPr>
      </w:pPr>
      <w:r w:rsidRPr="007F0C5F">
        <w:rPr>
          <w:lang w:val="en-IN"/>
        </w:rPr>
        <w:t>To stop the Flask server, press Ctrl + C in the terminal.</w:t>
      </w:r>
    </w:p>
    <w:p w14:paraId="501D8318" w14:textId="547272CE" w:rsidR="007F0C5F" w:rsidRDefault="007F0C5F" w:rsidP="007F0C5F">
      <w:pPr>
        <w:numPr>
          <w:ilvl w:val="1"/>
          <w:numId w:val="19"/>
        </w:numPr>
        <w:rPr>
          <w:lang w:val="en-IN"/>
        </w:rPr>
      </w:pPr>
      <w:r>
        <w:rPr>
          <w:lang w:val="en-IN"/>
        </w:rPr>
        <w:t>The Server will Stops Automatically</w:t>
      </w:r>
    </w:p>
    <w:p w14:paraId="14BFC5BF" w14:textId="0B8B076A" w:rsidR="00D2305F" w:rsidRPr="007F0C5F" w:rsidRDefault="00D2305F" w:rsidP="007F0C5F">
      <w:pPr>
        <w:numPr>
          <w:ilvl w:val="1"/>
          <w:numId w:val="19"/>
        </w:numPr>
        <w:rPr>
          <w:lang w:val="en-IN"/>
        </w:rPr>
      </w:pPr>
      <w:r>
        <w:rPr>
          <w:noProof/>
        </w:rPr>
        <w:lastRenderedPageBreak/>
        <w:drawing>
          <wp:inline distT="0" distB="0" distL="0" distR="0" wp14:anchorId="60BECC64" wp14:editId="2EDF119E">
            <wp:extent cx="5485203" cy="2829464"/>
            <wp:effectExtent l="0" t="0" r="1270" b="9525"/>
            <wp:docPr id="691758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263" cy="2838780"/>
                    </a:xfrm>
                    <a:prstGeom prst="rect">
                      <a:avLst/>
                    </a:prstGeom>
                    <a:noFill/>
                    <a:ln>
                      <a:noFill/>
                    </a:ln>
                  </pic:spPr>
                </pic:pic>
              </a:graphicData>
            </a:graphic>
          </wp:inline>
        </w:drawing>
      </w:r>
    </w:p>
    <w:p w14:paraId="31E692E0" w14:textId="77777777" w:rsidR="00CD4CD5" w:rsidRDefault="00000000">
      <w:pPr>
        <w:pStyle w:val="Heading1"/>
      </w:pPr>
      <w:r>
        <w:t>7. API Documentation</w:t>
      </w:r>
    </w:p>
    <w:p w14:paraId="759D6C5F" w14:textId="77777777" w:rsidR="00CD4CD5" w:rsidRDefault="00000000">
      <w:r>
        <w:t>• POST `/predict`</w:t>
      </w:r>
      <w:r>
        <w:br/>
        <w:t xml:space="preserve">  - Request: multipart/form-data (image file)</w:t>
      </w:r>
      <w:r>
        <w:br/>
        <w:t xml:space="preserve">  - Response: JSON </w:t>
      </w:r>
      <w:proofErr w:type="gramStart"/>
      <w:r>
        <w:t>{ "</w:t>
      </w:r>
      <w:proofErr w:type="gramEnd"/>
      <w:r>
        <w:t xml:space="preserve">prediction": "Lymphocyte", "confidence": </w:t>
      </w:r>
      <w:proofErr w:type="gramStart"/>
      <w:r>
        <w:t>0.94 }</w:t>
      </w:r>
      <w:proofErr w:type="gramEnd"/>
    </w:p>
    <w:p w14:paraId="33535FEA" w14:textId="77777777" w:rsidR="00CD4CD5" w:rsidRDefault="00000000">
      <w:pPr>
        <w:pStyle w:val="Heading1"/>
      </w:pPr>
      <w:r>
        <w:t>8. Authentication</w:t>
      </w:r>
    </w:p>
    <w:p w14:paraId="209360F6" w14:textId="77777777" w:rsidR="00CD4CD5" w:rsidRDefault="00000000">
      <w:r>
        <w:t>Authentication is not implemented in the current version. Future versions may integrate user authentication and role-based access control for clinical use.</w:t>
      </w:r>
    </w:p>
    <w:p w14:paraId="50FB85BF" w14:textId="77777777" w:rsidR="00CD4CD5" w:rsidRDefault="00000000">
      <w:pPr>
        <w:pStyle w:val="Heading1"/>
      </w:pPr>
      <w:r>
        <w:t>9. User Interface</w:t>
      </w:r>
    </w:p>
    <w:p w14:paraId="7E8A5EDE" w14:textId="77777777" w:rsidR="00EE3B25" w:rsidRDefault="00000000">
      <w:r>
        <w:t>• Built with clean HTML and styled using CSS.</w:t>
      </w:r>
      <w:r>
        <w:br/>
        <w:t>• Simple 2-page design:</w:t>
      </w:r>
      <w:r>
        <w:br/>
        <w:t xml:space="preserve">  - `home.html` for uploading the image</w:t>
      </w:r>
      <w:r>
        <w:br/>
        <w:t xml:space="preserve">  - `result.html` for displaying the classification result</w:t>
      </w:r>
    </w:p>
    <w:p w14:paraId="29E261B2" w14:textId="77777777" w:rsidR="00E3519E" w:rsidRDefault="00E3519E">
      <w:pPr>
        <w:rPr>
          <w:b/>
          <w:bCs/>
        </w:rPr>
      </w:pPr>
    </w:p>
    <w:p w14:paraId="36CF9F29" w14:textId="77777777" w:rsidR="00E3519E" w:rsidRDefault="00E3519E">
      <w:pPr>
        <w:rPr>
          <w:b/>
          <w:bCs/>
        </w:rPr>
      </w:pPr>
    </w:p>
    <w:p w14:paraId="34B72025" w14:textId="77777777" w:rsidR="00E3519E" w:rsidRDefault="00E3519E">
      <w:pPr>
        <w:rPr>
          <w:b/>
          <w:bCs/>
        </w:rPr>
      </w:pPr>
    </w:p>
    <w:p w14:paraId="1E105C2A" w14:textId="77777777" w:rsidR="00E3519E" w:rsidRDefault="00E3519E">
      <w:pPr>
        <w:rPr>
          <w:b/>
          <w:bCs/>
        </w:rPr>
      </w:pPr>
    </w:p>
    <w:p w14:paraId="1747EBCC" w14:textId="77777777" w:rsidR="00E3519E" w:rsidRDefault="00E3519E">
      <w:pPr>
        <w:rPr>
          <w:b/>
          <w:bCs/>
        </w:rPr>
      </w:pPr>
    </w:p>
    <w:p w14:paraId="1C68D0A6" w14:textId="77777777" w:rsidR="00E3519E" w:rsidRDefault="00E3519E">
      <w:pPr>
        <w:rPr>
          <w:b/>
          <w:bCs/>
        </w:rPr>
      </w:pPr>
    </w:p>
    <w:p w14:paraId="7B5B778F" w14:textId="3D2DAD94" w:rsidR="00BE64C3" w:rsidRPr="00DF3E75" w:rsidRDefault="00E3519E">
      <w:pPr>
        <w:rPr>
          <w:u w:val="single"/>
        </w:rPr>
      </w:pPr>
      <w:r w:rsidRPr="00BD5B6C">
        <w:rPr>
          <w:b/>
          <w:bCs/>
        </w:rPr>
        <w:lastRenderedPageBreak/>
        <w:t>•</w:t>
      </w:r>
      <w:proofErr w:type="gramStart"/>
      <w:r w:rsidR="00EE3B25" w:rsidRPr="00DF3E75">
        <w:rPr>
          <w:b/>
          <w:bCs/>
          <w:u w:val="single"/>
        </w:rPr>
        <w:t>Templates  home.html</w:t>
      </w:r>
      <w:proofErr w:type="gramEnd"/>
      <w:r w:rsidR="00EE3B25" w:rsidRPr="00DF3E75">
        <w:rPr>
          <w:b/>
          <w:bCs/>
          <w:u w:val="single"/>
        </w:rPr>
        <w:t xml:space="preserve"> (code)</w:t>
      </w:r>
      <w:r w:rsidR="00BE64C3" w:rsidRPr="00DF3E75">
        <w:rPr>
          <w:b/>
          <w:bCs/>
          <w:u w:val="single"/>
        </w:rPr>
        <w:t xml:space="preserve"> Frontend</w:t>
      </w:r>
      <w:r w:rsidR="00EE3B25" w:rsidRPr="00DF3E75">
        <w:rPr>
          <w:b/>
          <w:bCs/>
          <w:u w:val="single"/>
        </w:rPr>
        <w:t>:</w:t>
      </w:r>
    </w:p>
    <w:p w14:paraId="7565058A" w14:textId="5544E233" w:rsidR="00BE64C3" w:rsidRDefault="00BE64C3">
      <w:r>
        <w:t xml:space="preserve"> </w:t>
      </w:r>
      <w:r w:rsidR="00DF3E75">
        <w:rPr>
          <w:noProof/>
        </w:rPr>
        <w:drawing>
          <wp:inline distT="0" distB="0" distL="0" distR="0" wp14:anchorId="27C1D85D" wp14:editId="24730ED7">
            <wp:extent cx="5484747" cy="2829464"/>
            <wp:effectExtent l="0" t="0" r="1905" b="9525"/>
            <wp:docPr id="1900326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7978" cy="2846607"/>
                    </a:xfrm>
                    <a:prstGeom prst="rect">
                      <a:avLst/>
                    </a:prstGeom>
                    <a:noFill/>
                    <a:ln>
                      <a:noFill/>
                    </a:ln>
                  </pic:spPr>
                </pic:pic>
              </a:graphicData>
            </a:graphic>
          </wp:inline>
        </w:drawing>
      </w:r>
    </w:p>
    <w:p w14:paraId="68962B44" w14:textId="47C19C68" w:rsidR="00DF3E75" w:rsidRDefault="00DF3E75">
      <w:r>
        <w:rPr>
          <w:noProof/>
        </w:rPr>
        <w:drawing>
          <wp:inline distT="0" distB="0" distL="0" distR="0" wp14:anchorId="00DEBEF8" wp14:editId="70D82AF8">
            <wp:extent cx="5483951" cy="2717321"/>
            <wp:effectExtent l="0" t="0" r="2540" b="6985"/>
            <wp:docPr id="142268248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82484" name="Picture 6"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993" cy="2758964"/>
                    </a:xfrm>
                    <a:prstGeom prst="rect">
                      <a:avLst/>
                    </a:prstGeom>
                    <a:noFill/>
                    <a:ln>
                      <a:noFill/>
                    </a:ln>
                  </pic:spPr>
                </pic:pic>
              </a:graphicData>
            </a:graphic>
          </wp:inline>
        </w:drawing>
      </w:r>
    </w:p>
    <w:p w14:paraId="6C0E3ADC" w14:textId="77777777" w:rsidR="00E3519E" w:rsidRDefault="00E3519E">
      <w:pPr>
        <w:rPr>
          <w:b/>
          <w:bCs/>
        </w:rPr>
      </w:pPr>
    </w:p>
    <w:p w14:paraId="695ED8B8" w14:textId="77777777" w:rsidR="00E3519E" w:rsidRDefault="00E3519E">
      <w:pPr>
        <w:rPr>
          <w:b/>
          <w:bCs/>
        </w:rPr>
      </w:pPr>
    </w:p>
    <w:p w14:paraId="631B503E" w14:textId="77777777" w:rsidR="00E3519E" w:rsidRDefault="00E3519E">
      <w:pPr>
        <w:rPr>
          <w:b/>
          <w:bCs/>
        </w:rPr>
      </w:pPr>
    </w:p>
    <w:p w14:paraId="690D8247" w14:textId="77777777" w:rsidR="00E3519E" w:rsidRDefault="00E3519E">
      <w:pPr>
        <w:rPr>
          <w:b/>
          <w:bCs/>
        </w:rPr>
      </w:pPr>
    </w:p>
    <w:p w14:paraId="663D2091" w14:textId="77777777" w:rsidR="00E3519E" w:rsidRDefault="00E3519E">
      <w:pPr>
        <w:rPr>
          <w:b/>
          <w:bCs/>
        </w:rPr>
      </w:pPr>
    </w:p>
    <w:p w14:paraId="6317D1A7" w14:textId="77777777" w:rsidR="00E3519E" w:rsidRDefault="00E3519E">
      <w:pPr>
        <w:rPr>
          <w:b/>
          <w:bCs/>
        </w:rPr>
      </w:pPr>
    </w:p>
    <w:p w14:paraId="4BCB24AB" w14:textId="52174DFD" w:rsidR="00BE64C3" w:rsidRPr="00DF3E75" w:rsidRDefault="00E3519E">
      <w:pPr>
        <w:rPr>
          <w:b/>
          <w:bCs/>
          <w:u w:val="single"/>
        </w:rPr>
      </w:pPr>
      <w:r w:rsidRPr="00BD5B6C">
        <w:rPr>
          <w:b/>
          <w:bCs/>
        </w:rPr>
        <w:lastRenderedPageBreak/>
        <w:t>•</w:t>
      </w:r>
      <w:r w:rsidR="00BE64C3" w:rsidRPr="00DF3E75">
        <w:rPr>
          <w:b/>
          <w:bCs/>
          <w:u w:val="single"/>
        </w:rPr>
        <w:t>TEMPLATES Result.html (Code) Frontend:</w:t>
      </w:r>
    </w:p>
    <w:p w14:paraId="1F1E0915" w14:textId="75FFCCBE" w:rsidR="00DF3E75" w:rsidRDefault="00DF3E75">
      <w:pPr>
        <w:rPr>
          <w:b/>
          <w:bCs/>
        </w:rPr>
      </w:pPr>
      <w:r>
        <w:rPr>
          <w:noProof/>
        </w:rPr>
        <w:drawing>
          <wp:inline distT="0" distB="0" distL="0" distR="0" wp14:anchorId="038238C0" wp14:editId="30301DF7">
            <wp:extent cx="5486400" cy="3085465"/>
            <wp:effectExtent l="0" t="0" r="0" b="635"/>
            <wp:docPr id="150773574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5741" name="Picture 7"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5FA2B334" w14:textId="3EF92084" w:rsidR="00DF3E75" w:rsidRDefault="00DF3E75">
      <w:pPr>
        <w:rPr>
          <w:b/>
          <w:bCs/>
        </w:rPr>
      </w:pPr>
      <w:r>
        <w:rPr>
          <w:noProof/>
        </w:rPr>
        <w:drawing>
          <wp:inline distT="0" distB="0" distL="0" distR="0" wp14:anchorId="409FA26B" wp14:editId="2705BA51">
            <wp:extent cx="5486400" cy="3085465"/>
            <wp:effectExtent l="0" t="0" r="0" b="635"/>
            <wp:docPr id="1878789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985" name="Picture 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6BCEE71E" w14:textId="77777777" w:rsidR="00E3519E" w:rsidRDefault="00E3519E" w:rsidP="00BE64C3">
      <w:pPr>
        <w:rPr>
          <w:b/>
          <w:bCs/>
          <w:u w:val="single"/>
        </w:rPr>
      </w:pPr>
    </w:p>
    <w:p w14:paraId="44F15F79" w14:textId="77777777" w:rsidR="00E3519E" w:rsidRDefault="00E3519E" w:rsidP="00BE64C3">
      <w:pPr>
        <w:rPr>
          <w:b/>
          <w:bCs/>
          <w:u w:val="single"/>
        </w:rPr>
      </w:pPr>
    </w:p>
    <w:p w14:paraId="44272BDA" w14:textId="77777777" w:rsidR="00E3519E" w:rsidRDefault="00E3519E" w:rsidP="00BE64C3">
      <w:pPr>
        <w:rPr>
          <w:b/>
          <w:bCs/>
          <w:u w:val="single"/>
        </w:rPr>
      </w:pPr>
    </w:p>
    <w:p w14:paraId="3D2BD215" w14:textId="77777777" w:rsidR="00E3519E" w:rsidRDefault="00E3519E" w:rsidP="00BE64C3">
      <w:pPr>
        <w:rPr>
          <w:b/>
          <w:bCs/>
          <w:u w:val="single"/>
        </w:rPr>
      </w:pPr>
    </w:p>
    <w:p w14:paraId="5E9399C4" w14:textId="77777777" w:rsidR="00E3519E" w:rsidRDefault="00E3519E" w:rsidP="00BE64C3">
      <w:pPr>
        <w:rPr>
          <w:b/>
          <w:bCs/>
          <w:u w:val="single"/>
        </w:rPr>
      </w:pPr>
    </w:p>
    <w:p w14:paraId="235FC3E5" w14:textId="5527451F" w:rsidR="00BE64C3" w:rsidRDefault="00BE64C3" w:rsidP="00BE64C3">
      <w:pPr>
        <w:rPr>
          <w:b/>
          <w:bCs/>
        </w:rPr>
      </w:pPr>
      <w:r w:rsidRPr="00DF3E75">
        <w:rPr>
          <w:b/>
          <w:bCs/>
          <w:u w:val="single"/>
        </w:rPr>
        <w:lastRenderedPageBreak/>
        <w:t>• Python app.py (code) Backend</w:t>
      </w:r>
      <w:r w:rsidRPr="00BE64C3">
        <w:rPr>
          <w:b/>
          <w:bCs/>
        </w:rPr>
        <w:t>:</w:t>
      </w:r>
    </w:p>
    <w:p w14:paraId="499602E4" w14:textId="1B177F5D" w:rsidR="00DF3E75" w:rsidRDefault="00DF3E75" w:rsidP="00BE64C3">
      <w:pPr>
        <w:rPr>
          <w:b/>
          <w:bCs/>
        </w:rPr>
      </w:pPr>
      <w:r>
        <w:rPr>
          <w:noProof/>
        </w:rPr>
        <w:drawing>
          <wp:inline distT="0" distB="0" distL="0" distR="0" wp14:anchorId="2FA2B8D6" wp14:editId="5FE8F812">
            <wp:extent cx="5486400" cy="3571336"/>
            <wp:effectExtent l="0" t="0" r="0" b="0"/>
            <wp:docPr id="491018043" name="Picture 9"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18043" name="Picture 9" descr="A computer screen shot of a black scree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9190" cy="3573152"/>
                    </a:xfrm>
                    <a:prstGeom prst="rect">
                      <a:avLst/>
                    </a:prstGeom>
                    <a:noFill/>
                    <a:ln>
                      <a:noFill/>
                    </a:ln>
                  </pic:spPr>
                </pic:pic>
              </a:graphicData>
            </a:graphic>
          </wp:inline>
        </w:drawing>
      </w:r>
    </w:p>
    <w:p w14:paraId="5E2ED153" w14:textId="1431B2DE" w:rsidR="00DF3E75" w:rsidRDefault="00DF3E75" w:rsidP="00BE64C3">
      <w:pPr>
        <w:rPr>
          <w:b/>
          <w:bCs/>
        </w:rPr>
      </w:pPr>
      <w:r>
        <w:rPr>
          <w:noProof/>
        </w:rPr>
        <w:drawing>
          <wp:inline distT="0" distB="0" distL="0" distR="0" wp14:anchorId="2C0AD39D" wp14:editId="4C4F0D65">
            <wp:extent cx="5486400" cy="3899140"/>
            <wp:effectExtent l="0" t="0" r="0" b="6350"/>
            <wp:docPr id="271846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661" cy="3905011"/>
                    </a:xfrm>
                    <a:prstGeom prst="rect">
                      <a:avLst/>
                    </a:prstGeom>
                    <a:noFill/>
                    <a:ln>
                      <a:noFill/>
                    </a:ln>
                  </pic:spPr>
                </pic:pic>
              </a:graphicData>
            </a:graphic>
          </wp:inline>
        </w:drawing>
      </w:r>
    </w:p>
    <w:p w14:paraId="4F77C371" w14:textId="4FF4B746" w:rsidR="00DF3E75" w:rsidRDefault="00DF3E75" w:rsidP="00BE64C3">
      <w:pPr>
        <w:rPr>
          <w:b/>
          <w:bCs/>
        </w:rPr>
      </w:pPr>
      <w:r>
        <w:rPr>
          <w:noProof/>
        </w:rPr>
        <w:lastRenderedPageBreak/>
        <w:drawing>
          <wp:inline distT="0" distB="0" distL="0" distR="0" wp14:anchorId="0024AC8D" wp14:editId="79A41BE6">
            <wp:extent cx="5486400" cy="3950898"/>
            <wp:effectExtent l="0" t="0" r="0" b="0"/>
            <wp:docPr id="1633657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3618" cy="3956096"/>
                    </a:xfrm>
                    <a:prstGeom prst="rect">
                      <a:avLst/>
                    </a:prstGeom>
                    <a:noFill/>
                    <a:ln>
                      <a:noFill/>
                    </a:ln>
                  </pic:spPr>
                </pic:pic>
              </a:graphicData>
            </a:graphic>
          </wp:inline>
        </w:drawing>
      </w:r>
    </w:p>
    <w:p w14:paraId="2C81D052" w14:textId="3AFB31F7" w:rsidR="007F0C5F" w:rsidRDefault="00EA2974" w:rsidP="00BE64C3">
      <w:pPr>
        <w:rPr>
          <w:rFonts w:ascii="Segoe UI Emoji" w:eastAsia="Segoe UI Emoji" w:hAnsi="Segoe UI Emoji" w:cs="Segoe UI Emoji"/>
          <w:b/>
          <w:bCs/>
          <w:lang w:val="en-IN"/>
        </w:rPr>
      </w:pPr>
      <w:r w:rsidRPr="00DF3E75">
        <w:rPr>
          <w:b/>
          <w:bCs/>
          <w:u w:val="single"/>
        </w:rPr>
        <w:t xml:space="preserve">• </w:t>
      </w:r>
      <w:r w:rsidR="007F0C5F">
        <w:rPr>
          <w:b/>
          <w:bCs/>
          <w:lang w:val="en-IN"/>
        </w:rPr>
        <w:t xml:space="preserve">TRAINED </w:t>
      </w:r>
      <w:proofErr w:type="gramStart"/>
      <w:r w:rsidR="007F0C5F">
        <w:rPr>
          <w:b/>
          <w:bCs/>
          <w:lang w:val="en-IN"/>
        </w:rPr>
        <w:t>MODEL  Bloodcell.h</w:t>
      </w:r>
      <w:proofErr w:type="gramEnd"/>
      <w:r w:rsidR="007F0C5F">
        <w:rPr>
          <w:b/>
          <w:bCs/>
          <w:lang w:val="en-IN"/>
        </w:rPr>
        <w:t xml:space="preserve">5 </w:t>
      </w:r>
      <w:r w:rsidR="00BD5B6C">
        <w:rPr>
          <w:rFonts w:ascii="Segoe UI Emoji" w:eastAsia="Segoe UI Emoji" w:hAnsi="Segoe UI Emoji" w:cs="Segoe UI Emoji"/>
          <w:b/>
          <w:bCs/>
          <w:lang w:val="en-IN"/>
        </w:rPr>
        <w:t>(code):</w:t>
      </w:r>
    </w:p>
    <w:p w14:paraId="7283EBCB" w14:textId="4368FA41" w:rsidR="00BE64C3" w:rsidRDefault="00DF3E75" w:rsidP="00BE64C3">
      <w:pPr>
        <w:rPr>
          <w:b/>
          <w:bCs/>
          <w:lang w:val="en-IN"/>
        </w:rPr>
      </w:pPr>
      <w:r>
        <w:rPr>
          <w:noProof/>
        </w:rPr>
        <w:drawing>
          <wp:inline distT="0" distB="0" distL="0" distR="0" wp14:anchorId="4F771056" wp14:editId="2502B89E">
            <wp:extent cx="5486400" cy="3085465"/>
            <wp:effectExtent l="0" t="0" r="0" b="635"/>
            <wp:docPr id="19561248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3BC43FD1" w14:textId="10E1E58B" w:rsidR="00DF3E75" w:rsidRDefault="00DF3E75" w:rsidP="00BE64C3">
      <w:pPr>
        <w:rPr>
          <w:b/>
          <w:bCs/>
          <w:lang w:val="en-IN"/>
        </w:rPr>
      </w:pPr>
      <w:r>
        <w:rPr>
          <w:noProof/>
        </w:rPr>
        <w:lastRenderedPageBreak/>
        <w:drawing>
          <wp:inline distT="0" distB="0" distL="0" distR="0" wp14:anchorId="5F2B8F45" wp14:editId="5C3AA5DF">
            <wp:extent cx="5486400" cy="3085465"/>
            <wp:effectExtent l="0" t="0" r="0" b="635"/>
            <wp:docPr id="303298049"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98049" name="Picture 14" descr="A screen 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2AB43513" w14:textId="726311EE" w:rsidR="00DF3E75" w:rsidRPr="00BE64C3" w:rsidRDefault="000652EF" w:rsidP="00BE64C3">
      <w:pPr>
        <w:rPr>
          <w:b/>
          <w:bCs/>
          <w:lang w:val="en-IN"/>
        </w:rPr>
      </w:pPr>
      <w:r>
        <w:rPr>
          <w:noProof/>
        </w:rPr>
        <w:drawing>
          <wp:inline distT="0" distB="0" distL="0" distR="0" wp14:anchorId="5DB3E60B" wp14:editId="5F7AF54C">
            <wp:extent cx="5486400" cy="3085465"/>
            <wp:effectExtent l="0" t="0" r="0" b="635"/>
            <wp:docPr id="142799264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92647" name="Picture 15"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25F362C6" w14:textId="1D5DA0C8" w:rsidR="00BE64C3" w:rsidRDefault="00BE64C3"/>
    <w:p w14:paraId="5C46DC0F" w14:textId="61607090" w:rsidR="00CD4CD5" w:rsidRDefault="00000000">
      <w:r w:rsidRPr="00BE64C3">
        <w:br/>
      </w:r>
      <w:r>
        <w:t>• Responsive and accessible interface tested across browsers.</w:t>
      </w:r>
    </w:p>
    <w:p w14:paraId="61A722C2" w14:textId="361541F6" w:rsidR="00BE64C3" w:rsidRDefault="00EA2974">
      <w:pPr>
        <w:rPr>
          <w:b/>
          <w:bCs/>
        </w:rPr>
      </w:pPr>
      <w:r w:rsidRPr="00EA2974">
        <w:rPr>
          <w:b/>
          <w:bCs/>
        </w:rPr>
        <w:t xml:space="preserve">• </w:t>
      </w:r>
      <w:r>
        <w:rPr>
          <w:b/>
          <w:bCs/>
          <w:u w:val="single"/>
        </w:rPr>
        <w:t xml:space="preserve"> </w:t>
      </w:r>
      <w:r w:rsidR="00BE64C3" w:rsidRPr="00BE64C3">
        <w:rPr>
          <w:b/>
          <w:bCs/>
        </w:rPr>
        <w:t>Running the Web Application:</w:t>
      </w:r>
    </w:p>
    <w:p w14:paraId="1A12819D" w14:textId="7930CA6E" w:rsidR="00BE64C3" w:rsidRDefault="00BE64C3">
      <w:proofErr w:type="gramStart"/>
      <w:r>
        <w:rPr>
          <w:b/>
          <w:bCs/>
        </w:rPr>
        <w:t>Chrome</w:t>
      </w:r>
      <w:r>
        <w:t xml:space="preserve"> :</w:t>
      </w:r>
      <w:proofErr w:type="gramEnd"/>
      <w:r w:rsidR="008C7C34">
        <w:t xml:space="preserve"> </w:t>
      </w:r>
      <w:hyperlink r:id="rId29" w:history="1">
        <w:r w:rsidR="007F0C5F" w:rsidRPr="00B60BDA">
          <w:rPr>
            <w:rStyle w:val="Hyperlink"/>
          </w:rPr>
          <w:t>http://127.0.0.1:5000/</w:t>
        </w:r>
      </w:hyperlink>
    </w:p>
    <w:p w14:paraId="62B02BFF" w14:textId="77777777" w:rsidR="007F0C5F" w:rsidRPr="007F0C5F" w:rsidRDefault="007F0C5F" w:rsidP="007F0C5F">
      <w:pPr>
        <w:numPr>
          <w:ilvl w:val="0"/>
          <w:numId w:val="20"/>
        </w:numPr>
        <w:rPr>
          <w:lang w:val="en-IN"/>
        </w:rPr>
      </w:pPr>
      <w:r w:rsidRPr="007F0C5F">
        <w:rPr>
          <w:b/>
          <w:bCs/>
          <w:lang w:val="en-IN"/>
        </w:rPr>
        <w:t>Open Web App in Browser</w:t>
      </w:r>
    </w:p>
    <w:p w14:paraId="1B94C595" w14:textId="77777777" w:rsidR="007F0C5F" w:rsidRPr="007F0C5F" w:rsidRDefault="007F0C5F" w:rsidP="007F0C5F">
      <w:pPr>
        <w:numPr>
          <w:ilvl w:val="1"/>
          <w:numId w:val="20"/>
        </w:numPr>
        <w:rPr>
          <w:lang w:val="en-IN"/>
        </w:rPr>
      </w:pPr>
      <w:r w:rsidRPr="007F0C5F">
        <w:rPr>
          <w:lang w:val="en-IN"/>
        </w:rPr>
        <w:lastRenderedPageBreak/>
        <w:t xml:space="preserve">Go to </w:t>
      </w:r>
      <w:hyperlink r:id="rId30" w:tgtFrame="_new" w:history="1">
        <w:r w:rsidRPr="007F0C5F">
          <w:rPr>
            <w:rStyle w:val="Hyperlink"/>
            <w:lang w:val="en-IN"/>
          </w:rPr>
          <w:t>http://127.0.0.1:5000/</w:t>
        </w:r>
      </w:hyperlink>
      <w:r w:rsidRPr="007F0C5F">
        <w:rPr>
          <w:lang w:val="en-IN"/>
        </w:rPr>
        <w:t xml:space="preserve"> in your browser.</w:t>
      </w:r>
    </w:p>
    <w:p w14:paraId="356CA6D8" w14:textId="77777777" w:rsidR="007F0C5F" w:rsidRDefault="007F0C5F" w:rsidP="007F0C5F">
      <w:pPr>
        <w:numPr>
          <w:ilvl w:val="1"/>
          <w:numId w:val="20"/>
        </w:numPr>
        <w:rPr>
          <w:lang w:val="en-IN"/>
        </w:rPr>
      </w:pPr>
      <w:r w:rsidRPr="007F0C5F">
        <w:rPr>
          <w:lang w:val="en-IN"/>
        </w:rPr>
        <w:t>Use the form to upload a blood cell image and view the result.</w:t>
      </w:r>
    </w:p>
    <w:p w14:paraId="029D7656" w14:textId="4D1BD808" w:rsidR="00DF3E75" w:rsidRPr="007F0C5F" w:rsidRDefault="00DF3E75" w:rsidP="007F0C5F">
      <w:pPr>
        <w:numPr>
          <w:ilvl w:val="1"/>
          <w:numId w:val="20"/>
        </w:numPr>
        <w:rPr>
          <w:lang w:val="en-IN"/>
        </w:rPr>
      </w:pPr>
      <w:r>
        <w:rPr>
          <w:noProof/>
        </w:rPr>
        <w:drawing>
          <wp:inline distT="0" distB="0" distL="0" distR="0" wp14:anchorId="0C0794E0" wp14:editId="1A0D0E67">
            <wp:extent cx="5485208" cy="2587925"/>
            <wp:effectExtent l="0" t="0" r="1270" b="3175"/>
            <wp:docPr id="14846803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919" cy="2596753"/>
                    </a:xfrm>
                    <a:prstGeom prst="rect">
                      <a:avLst/>
                    </a:prstGeom>
                    <a:noFill/>
                    <a:ln>
                      <a:noFill/>
                    </a:ln>
                  </pic:spPr>
                </pic:pic>
              </a:graphicData>
            </a:graphic>
          </wp:inline>
        </w:drawing>
      </w:r>
    </w:p>
    <w:p w14:paraId="24496B69" w14:textId="77777777" w:rsidR="007F0C5F" w:rsidRPr="007F0C5F" w:rsidRDefault="007F0C5F" w:rsidP="007F0C5F">
      <w:pPr>
        <w:numPr>
          <w:ilvl w:val="0"/>
          <w:numId w:val="20"/>
        </w:numPr>
        <w:rPr>
          <w:lang w:val="en-IN"/>
        </w:rPr>
      </w:pPr>
      <w:r w:rsidRPr="007F0C5F">
        <w:rPr>
          <w:b/>
          <w:bCs/>
          <w:lang w:val="en-IN"/>
        </w:rPr>
        <w:t>Change Port or Enable Debug (Optional)</w:t>
      </w:r>
      <w:r w:rsidRPr="007F0C5F">
        <w:rPr>
          <w:lang w:val="en-IN"/>
        </w:rPr>
        <w:br/>
        <w:t>You can modify app.py to enable debug mode or use a custom port:</w:t>
      </w:r>
    </w:p>
    <w:p w14:paraId="2FAA64CD" w14:textId="77777777" w:rsidR="007F0C5F" w:rsidRDefault="007F0C5F" w:rsidP="007F0C5F">
      <w:pPr>
        <w:rPr>
          <w:b/>
          <w:bCs/>
          <w:lang w:val="en-IN"/>
        </w:rPr>
      </w:pPr>
      <w:r w:rsidRPr="007F0C5F">
        <w:rPr>
          <w:b/>
          <w:bCs/>
          <w:lang w:val="en-IN"/>
        </w:rPr>
        <w:t xml:space="preserve">Python: </w:t>
      </w:r>
      <w:proofErr w:type="spellStart"/>
      <w:proofErr w:type="gramStart"/>
      <w:r w:rsidRPr="007F0C5F">
        <w:rPr>
          <w:b/>
          <w:bCs/>
          <w:lang w:val="en-IN"/>
        </w:rPr>
        <w:t>app.run</w:t>
      </w:r>
      <w:proofErr w:type="spellEnd"/>
      <w:r w:rsidRPr="007F0C5F">
        <w:rPr>
          <w:b/>
          <w:bCs/>
          <w:lang w:val="en-IN"/>
        </w:rPr>
        <w:t>(</w:t>
      </w:r>
      <w:proofErr w:type="gramEnd"/>
      <w:r w:rsidRPr="007F0C5F">
        <w:rPr>
          <w:b/>
          <w:bCs/>
          <w:lang w:val="en-IN"/>
        </w:rPr>
        <w:t>debug=True, port=8080)</w:t>
      </w:r>
    </w:p>
    <w:p w14:paraId="6B7CFD01" w14:textId="77777777" w:rsidR="007F0C5F" w:rsidRPr="007F0C5F" w:rsidRDefault="007F0C5F" w:rsidP="007F0C5F">
      <w:pPr>
        <w:numPr>
          <w:ilvl w:val="0"/>
          <w:numId w:val="21"/>
        </w:numPr>
        <w:rPr>
          <w:lang w:val="en-IN"/>
        </w:rPr>
      </w:pPr>
      <w:r w:rsidRPr="007F0C5F">
        <w:rPr>
          <w:b/>
          <w:bCs/>
          <w:lang w:val="en-IN"/>
        </w:rPr>
        <w:t>Stopping the Server</w:t>
      </w:r>
    </w:p>
    <w:p w14:paraId="350303E1" w14:textId="77777777" w:rsidR="007F0C5F" w:rsidRDefault="007F0C5F" w:rsidP="007F0C5F">
      <w:pPr>
        <w:numPr>
          <w:ilvl w:val="1"/>
          <w:numId w:val="21"/>
        </w:numPr>
        <w:rPr>
          <w:lang w:val="en-IN"/>
        </w:rPr>
      </w:pPr>
      <w:r w:rsidRPr="007F0C5F">
        <w:rPr>
          <w:lang w:val="en-IN"/>
        </w:rPr>
        <w:t>To stop the Flask server, press Ctrl + C in the terminal.</w:t>
      </w:r>
    </w:p>
    <w:p w14:paraId="4FB89399" w14:textId="77777777" w:rsidR="007F0C5F" w:rsidRPr="007F0C5F" w:rsidRDefault="007F0C5F" w:rsidP="007F0C5F">
      <w:pPr>
        <w:numPr>
          <w:ilvl w:val="1"/>
          <w:numId w:val="21"/>
        </w:numPr>
        <w:rPr>
          <w:lang w:val="en-IN"/>
        </w:rPr>
      </w:pPr>
      <w:r>
        <w:rPr>
          <w:lang w:val="en-IN"/>
        </w:rPr>
        <w:t>The Server will Stops Automatically</w:t>
      </w:r>
    </w:p>
    <w:p w14:paraId="2EC58B47" w14:textId="77777777" w:rsidR="007F0C5F" w:rsidRPr="007F0C5F" w:rsidRDefault="007F0C5F" w:rsidP="007F0C5F">
      <w:pPr>
        <w:rPr>
          <w:b/>
          <w:bCs/>
          <w:lang w:val="en-IN"/>
        </w:rPr>
      </w:pPr>
    </w:p>
    <w:p w14:paraId="35FCE481" w14:textId="77777777" w:rsidR="007F0C5F" w:rsidRPr="00BE64C3" w:rsidRDefault="007F0C5F"/>
    <w:p w14:paraId="257505F7" w14:textId="77777777" w:rsidR="00CD4CD5" w:rsidRDefault="00000000">
      <w:pPr>
        <w:pStyle w:val="Heading1"/>
      </w:pPr>
      <w:r>
        <w:t>10. Testing</w:t>
      </w:r>
    </w:p>
    <w:p w14:paraId="15729865" w14:textId="77777777" w:rsidR="00CD4CD5" w:rsidRDefault="00000000">
      <w:r>
        <w:t>• Model Testing:</w:t>
      </w:r>
      <w:r>
        <w:br/>
        <w:t xml:space="preserve">  - Accuracy on test set: 94.6%</w:t>
      </w:r>
      <w:r>
        <w:br/>
        <w:t xml:space="preserve">  - Dataset split: 80% train / 20% test</w:t>
      </w:r>
      <w:r>
        <w:br/>
        <w:t>• Manual UI Testing on multiple devices and browsers.</w:t>
      </w:r>
    </w:p>
    <w:p w14:paraId="1FF53F30" w14:textId="77777777" w:rsidR="00E3519E" w:rsidRDefault="00E3519E">
      <w:pPr>
        <w:rPr>
          <w:b/>
          <w:bCs/>
          <w:u w:val="single"/>
        </w:rPr>
      </w:pPr>
    </w:p>
    <w:p w14:paraId="0D13F087" w14:textId="77777777" w:rsidR="00E3519E" w:rsidRDefault="00E3519E">
      <w:pPr>
        <w:rPr>
          <w:b/>
          <w:bCs/>
          <w:u w:val="single"/>
        </w:rPr>
      </w:pPr>
    </w:p>
    <w:p w14:paraId="68480EB5" w14:textId="77777777" w:rsidR="00E3519E" w:rsidRDefault="00E3519E">
      <w:pPr>
        <w:rPr>
          <w:b/>
          <w:bCs/>
          <w:u w:val="single"/>
        </w:rPr>
      </w:pPr>
    </w:p>
    <w:p w14:paraId="704820B1" w14:textId="77777777" w:rsidR="00E3519E" w:rsidRDefault="00E3519E">
      <w:pPr>
        <w:rPr>
          <w:b/>
          <w:bCs/>
          <w:u w:val="single"/>
        </w:rPr>
      </w:pPr>
    </w:p>
    <w:p w14:paraId="6A132981" w14:textId="2F69289F" w:rsidR="007F0C5F" w:rsidRPr="00DF3E75" w:rsidRDefault="007F0C5F">
      <w:pPr>
        <w:rPr>
          <w:b/>
          <w:bCs/>
          <w:u w:val="single"/>
        </w:rPr>
      </w:pPr>
      <w:r w:rsidRPr="00DF3E75">
        <w:rPr>
          <w:b/>
          <w:bCs/>
          <w:u w:val="single"/>
        </w:rPr>
        <w:lastRenderedPageBreak/>
        <w:t>MODEL ACCURACY:</w:t>
      </w:r>
    </w:p>
    <w:p w14:paraId="3F09A314" w14:textId="78B71E38" w:rsidR="007F0C5F" w:rsidRDefault="007F0C5F">
      <w:r w:rsidRPr="007F0C5F">
        <w:rPr>
          <w:noProof/>
        </w:rPr>
        <w:drawing>
          <wp:inline distT="0" distB="0" distL="0" distR="0" wp14:anchorId="240F3F02" wp14:editId="5B57E904">
            <wp:extent cx="5486400" cy="4019550"/>
            <wp:effectExtent l="0" t="0" r="0" b="0"/>
            <wp:docPr id="213481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16315" name=""/>
                    <pic:cNvPicPr/>
                  </pic:nvPicPr>
                  <pic:blipFill>
                    <a:blip r:embed="rId31"/>
                    <a:stretch>
                      <a:fillRect/>
                    </a:stretch>
                  </pic:blipFill>
                  <pic:spPr>
                    <a:xfrm>
                      <a:off x="0" y="0"/>
                      <a:ext cx="5486400" cy="4019550"/>
                    </a:xfrm>
                    <a:prstGeom prst="rect">
                      <a:avLst/>
                    </a:prstGeom>
                  </pic:spPr>
                </pic:pic>
              </a:graphicData>
            </a:graphic>
          </wp:inline>
        </w:drawing>
      </w:r>
    </w:p>
    <w:p w14:paraId="42741567" w14:textId="77777777" w:rsidR="00BD5B6C" w:rsidRDefault="00BD5B6C">
      <w:pPr>
        <w:rPr>
          <w:b/>
          <w:bCs/>
        </w:rPr>
      </w:pPr>
    </w:p>
    <w:p w14:paraId="63D889C3" w14:textId="30E02C93" w:rsidR="007F0C5F" w:rsidRPr="00DF3E75" w:rsidRDefault="007F0C5F">
      <w:pPr>
        <w:rPr>
          <w:b/>
          <w:bCs/>
          <w:u w:val="single"/>
        </w:rPr>
      </w:pPr>
      <w:r w:rsidRPr="00DF3E75">
        <w:rPr>
          <w:b/>
          <w:bCs/>
          <w:u w:val="single"/>
        </w:rPr>
        <w:t>MODEL LOSS:</w:t>
      </w:r>
    </w:p>
    <w:p w14:paraId="6604AA9F" w14:textId="1503FEBF" w:rsidR="007F0C5F" w:rsidRDefault="007F0C5F">
      <w:pPr>
        <w:rPr>
          <w:b/>
          <w:bCs/>
        </w:rPr>
      </w:pPr>
      <w:r w:rsidRPr="007F0C5F">
        <w:rPr>
          <w:b/>
          <w:bCs/>
          <w:noProof/>
        </w:rPr>
        <w:drawing>
          <wp:inline distT="0" distB="0" distL="0" distR="0" wp14:anchorId="5550909F" wp14:editId="4DF96E69">
            <wp:extent cx="5486400" cy="2886075"/>
            <wp:effectExtent l="0" t="0" r="0" b="9525"/>
            <wp:docPr id="1012023649" name="Picture 1" descr="A graph of 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3649" name="Picture 1" descr="A graph of a graph with numbers and lines&#10;&#10;AI-generated content may be incorrect."/>
                    <pic:cNvPicPr/>
                  </pic:nvPicPr>
                  <pic:blipFill>
                    <a:blip r:embed="rId32"/>
                    <a:stretch>
                      <a:fillRect/>
                    </a:stretch>
                  </pic:blipFill>
                  <pic:spPr>
                    <a:xfrm>
                      <a:off x="0" y="0"/>
                      <a:ext cx="5486400" cy="2886075"/>
                    </a:xfrm>
                    <a:prstGeom prst="rect">
                      <a:avLst/>
                    </a:prstGeom>
                  </pic:spPr>
                </pic:pic>
              </a:graphicData>
            </a:graphic>
          </wp:inline>
        </w:drawing>
      </w:r>
    </w:p>
    <w:p w14:paraId="1B33BE81" w14:textId="2F010C4B" w:rsidR="007F0C5F" w:rsidRPr="00DF3E75" w:rsidRDefault="007F0C5F">
      <w:pPr>
        <w:rPr>
          <w:b/>
          <w:bCs/>
          <w:u w:val="single"/>
        </w:rPr>
      </w:pPr>
      <w:r w:rsidRPr="00DF3E75">
        <w:rPr>
          <w:b/>
          <w:bCs/>
          <w:u w:val="single"/>
        </w:rPr>
        <w:lastRenderedPageBreak/>
        <w:t>CONFUSION MATRIX:</w:t>
      </w:r>
    </w:p>
    <w:p w14:paraId="231D7BE3" w14:textId="0A23EB51" w:rsidR="007F0C5F" w:rsidRPr="007F0C5F" w:rsidRDefault="007F0C5F">
      <w:pPr>
        <w:rPr>
          <w:b/>
          <w:bCs/>
        </w:rPr>
      </w:pPr>
      <w:r w:rsidRPr="007F0C5F">
        <w:rPr>
          <w:b/>
          <w:bCs/>
          <w:noProof/>
        </w:rPr>
        <w:drawing>
          <wp:inline distT="0" distB="0" distL="0" distR="0" wp14:anchorId="1F0734EE" wp14:editId="5C939E93">
            <wp:extent cx="5485765" cy="2898476"/>
            <wp:effectExtent l="0" t="0" r="635" b="0"/>
            <wp:docPr id="59619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94484" name=""/>
                    <pic:cNvPicPr/>
                  </pic:nvPicPr>
                  <pic:blipFill>
                    <a:blip r:embed="rId33"/>
                    <a:stretch>
                      <a:fillRect/>
                    </a:stretch>
                  </pic:blipFill>
                  <pic:spPr>
                    <a:xfrm>
                      <a:off x="0" y="0"/>
                      <a:ext cx="5495748" cy="2903751"/>
                    </a:xfrm>
                    <a:prstGeom prst="rect">
                      <a:avLst/>
                    </a:prstGeom>
                  </pic:spPr>
                </pic:pic>
              </a:graphicData>
            </a:graphic>
          </wp:inline>
        </w:drawing>
      </w:r>
    </w:p>
    <w:p w14:paraId="2410909A" w14:textId="42C2DCBD" w:rsidR="007F0C5F" w:rsidRPr="007F0C5F" w:rsidRDefault="007F0C5F">
      <w:pPr>
        <w:pStyle w:val="Heading1"/>
      </w:pPr>
    </w:p>
    <w:p w14:paraId="684D0EFD" w14:textId="750D8E14" w:rsidR="00CD4CD5" w:rsidRDefault="00000000">
      <w:pPr>
        <w:pStyle w:val="Heading1"/>
      </w:pPr>
      <w:r>
        <w:t>11. Screenshots or Demo</w:t>
      </w:r>
    </w:p>
    <w:p w14:paraId="69B319C3" w14:textId="4950257D" w:rsidR="008C7C34" w:rsidRDefault="00000000">
      <w:r w:rsidRPr="008C7C34">
        <w:rPr>
          <w:b/>
          <w:bCs/>
        </w:rPr>
        <w:t xml:space="preserve">• </w:t>
      </w:r>
      <w:r w:rsidR="008C7C34" w:rsidRPr="008C7C34">
        <w:rPr>
          <w:b/>
          <w:bCs/>
        </w:rPr>
        <w:t>Running the Application</w:t>
      </w:r>
      <w:r w:rsidR="008C7C34">
        <w:t xml:space="preserve">: </w:t>
      </w:r>
      <w:hyperlink r:id="rId34" w:history="1">
        <w:r w:rsidR="008C7C34" w:rsidRPr="00B60BDA">
          <w:rPr>
            <w:rStyle w:val="Hyperlink"/>
          </w:rPr>
          <w:t>http://127.0.0.1:5000/</w:t>
        </w:r>
      </w:hyperlink>
    </w:p>
    <w:p w14:paraId="2BC8A36F" w14:textId="1103BAE3" w:rsidR="00D2305F" w:rsidRDefault="00D2305F">
      <w:r>
        <w:rPr>
          <w:noProof/>
        </w:rPr>
        <w:drawing>
          <wp:inline distT="0" distB="0" distL="0" distR="0" wp14:anchorId="126BC55A" wp14:editId="18908F4D">
            <wp:extent cx="5486400" cy="3085465"/>
            <wp:effectExtent l="0" t="0" r="0" b="635"/>
            <wp:docPr id="1087265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35041C70" w14:textId="168A9A30" w:rsidR="008C7C34" w:rsidRDefault="008C7C34">
      <w:pPr>
        <w:rPr>
          <w:b/>
          <w:bCs/>
        </w:rPr>
      </w:pPr>
      <w:r w:rsidRPr="008C7C34">
        <w:rPr>
          <w:b/>
          <w:bCs/>
        </w:rPr>
        <w:lastRenderedPageBreak/>
        <w:t>•</w:t>
      </w:r>
      <w:r w:rsidR="00D2305F">
        <w:rPr>
          <w:b/>
          <w:bCs/>
        </w:rPr>
        <w:t xml:space="preserve"> OUTPUT:</w:t>
      </w:r>
      <w:r w:rsidR="00E3519E">
        <w:rPr>
          <w:b/>
          <w:bCs/>
        </w:rPr>
        <w:t>(Screenshots):</w:t>
      </w:r>
      <w:r>
        <w:rPr>
          <w:noProof/>
        </w:rPr>
        <w:drawing>
          <wp:inline distT="0" distB="0" distL="0" distR="0" wp14:anchorId="2AE93CC2" wp14:editId="13B6A995">
            <wp:extent cx="5486400" cy="2447925"/>
            <wp:effectExtent l="0" t="0" r="0" b="9525"/>
            <wp:docPr id="2081159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14:paraId="5AEDB5E2" w14:textId="77777777" w:rsidR="008C7C34" w:rsidRDefault="008C7C34">
      <w:r>
        <w:rPr>
          <w:noProof/>
        </w:rPr>
        <w:drawing>
          <wp:inline distT="0" distB="0" distL="0" distR="0" wp14:anchorId="4E92326D" wp14:editId="2A5736CD">
            <wp:extent cx="5486400" cy="2028825"/>
            <wp:effectExtent l="0" t="0" r="0" b="9525"/>
            <wp:docPr id="1771043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28825"/>
                    </a:xfrm>
                    <a:prstGeom prst="rect">
                      <a:avLst/>
                    </a:prstGeom>
                    <a:noFill/>
                    <a:ln>
                      <a:noFill/>
                    </a:ln>
                  </pic:spPr>
                </pic:pic>
              </a:graphicData>
            </a:graphic>
          </wp:inline>
        </w:drawing>
      </w:r>
      <w:r>
        <w:br/>
      </w:r>
    </w:p>
    <w:p w14:paraId="59D978BD" w14:textId="4CAEAA0E" w:rsidR="008C7C34" w:rsidRDefault="008C7C34">
      <w:r>
        <w:rPr>
          <w:noProof/>
        </w:rPr>
        <w:drawing>
          <wp:inline distT="0" distB="0" distL="0" distR="0" wp14:anchorId="4E1BCE0B" wp14:editId="7811905E">
            <wp:extent cx="5486400" cy="2438400"/>
            <wp:effectExtent l="0" t="0" r="0" b="0"/>
            <wp:docPr id="1167059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6F44F7DE" w14:textId="7143376E" w:rsidR="00CD4CD5" w:rsidRDefault="00000000">
      <w:r w:rsidRPr="00BD5B6C">
        <w:rPr>
          <w:b/>
          <w:bCs/>
        </w:rPr>
        <w:lastRenderedPageBreak/>
        <w:t>• Demo Link:</w:t>
      </w:r>
      <w:r w:rsidR="008C7C34">
        <w:t xml:space="preserve"> Link is Provided Below</w:t>
      </w:r>
      <w:r>
        <w:br/>
      </w:r>
      <w:hyperlink r:id="rId38" w:history="1">
        <w:r w:rsidR="00E50FAD" w:rsidRPr="00B60BDA">
          <w:rPr>
            <w:rStyle w:val="Hyperlink"/>
          </w:rPr>
          <w:t>https://drive.google.com/file/d/1JXPVkB5HWoKW9aOBq5KZuHlb4hKM17KM/view?usp=drivesdk</w:t>
        </w:r>
      </w:hyperlink>
    </w:p>
    <w:p w14:paraId="1D28778F" w14:textId="4EDBAD53" w:rsidR="00E3519E" w:rsidRPr="009B649F" w:rsidRDefault="00E3519E" w:rsidP="00E3519E">
      <w:pPr>
        <w:rPr>
          <w:lang w:val="en-IN"/>
        </w:rPr>
      </w:pPr>
      <w:r w:rsidRPr="00BD5B6C">
        <w:rPr>
          <w:b/>
          <w:bCs/>
        </w:rPr>
        <w:t>•</w:t>
      </w:r>
      <w:r w:rsidRPr="00E3519E">
        <w:rPr>
          <w:b/>
          <w:bCs/>
        </w:rPr>
        <w:t>Dataset Link:</w:t>
      </w:r>
      <w:r>
        <w:t xml:space="preserve"> </w:t>
      </w:r>
      <w:hyperlink r:id="rId39" w:history="1">
        <w:r w:rsidRPr="003F46BF">
          <w:rPr>
            <w:rStyle w:val="Hyperlink"/>
          </w:rPr>
          <w:t>https://www.kaggle.com/datasets/paultimothymooney/blood-cells</w:t>
        </w:r>
      </w:hyperlink>
    </w:p>
    <w:p w14:paraId="64795115" w14:textId="77777777" w:rsidR="00E3519E" w:rsidRDefault="00E3519E"/>
    <w:p w14:paraId="68788CAB" w14:textId="32A6E2AD" w:rsidR="00CD4CD5" w:rsidRDefault="00000000" w:rsidP="008C7C34">
      <w:pPr>
        <w:pStyle w:val="Heading1"/>
      </w:pPr>
      <w:r>
        <w:t>12. Known Issu</w:t>
      </w:r>
      <w:r w:rsidR="008C7C34">
        <w:t>es:</w:t>
      </w:r>
    </w:p>
    <w:p w14:paraId="45FF1C1C" w14:textId="0A2AFD30" w:rsidR="008C7C34" w:rsidRPr="008C7C34" w:rsidRDefault="008C7C34" w:rsidP="008C7C34">
      <w:pPr>
        <w:rPr>
          <w:b/>
          <w:bCs/>
          <w:lang w:val="en-IN"/>
        </w:rPr>
      </w:pPr>
      <w:r w:rsidRPr="008C7C34">
        <w:rPr>
          <w:b/>
          <w:bCs/>
          <w:lang w:val="en-IN"/>
        </w:rPr>
        <w:t xml:space="preserve"> Known Issues &amp; Limitations</w:t>
      </w:r>
    </w:p>
    <w:p w14:paraId="66E64B57" w14:textId="77777777" w:rsidR="008C7C34" w:rsidRPr="008C7C34" w:rsidRDefault="008C7C34" w:rsidP="008C7C34">
      <w:pPr>
        <w:numPr>
          <w:ilvl w:val="0"/>
          <w:numId w:val="18"/>
        </w:numPr>
        <w:rPr>
          <w:lang w:val="en-IN"/>
        </w:rPr>
      </w:pPr>
      <w:r w:rsidRPr="008C7C34">
        <w:rPr>
          <w:b/>
          <w:bCs/>
          <w:lang w:val="en-IN"/>
        </w:rPr>
        <w:t>Limited Dataset Diversity</w:t>
      </w:r>
      <w:r w:rsidRPr="008C7C34">
        <w:rPr>
          <w:lang w:val="en-IN"/>
        </w:rPr>
        <w:br/>
        <w:t>The model was trained on a pre-augmented dataset of ~12,000 images. While diverse, it may not generalize perfectly to rare variants or poor-quality microscope images from different sources.</w:t>
      </w:r>
    </w:p>
    <w:p w14:paraId="2BE53B66" w14:textId="77777777" w:rsidR="008C7C34" w:rsidRPr="008C7C34" w:rsidRDefault="008C7C34" w:rsidP="008C7C34">
      <w:pPr>
        <w:numPr>
          <w:ilvl w:val="0"/>
          <w:numId w:val="18"/>
        </w:numPr>
        <w:rPr>
          <w:lang w:val="en-IN"/>
        </w:rPr>
      </w:pPr>
      <w:r w:rsidRPr="008C7C34">
        <w:rPr>
          <w:b/>
          <w:bCs/>
          <w:lang w:val="en-IN"/>
        </w:rPr>
        <w:t>Image Quality Dependency</w:t>
      </w:r>
      <w:r w:rsidRPr="008C7C34">
        <w:rPr>
          <w:lang w:val="en-IN"/>
        </w:rPr>
        <w:br/>
        <w:t>Prediction accuracy is sensitive to image clarity and resolution. Blurry, overexposed, or underexposed images may reduce confidence and lead to misclassification.</w:t>
      </w:r>
    </w:p>
    <w:p w14:paraId="14247606" w14:textId="77777777" w:rsidR="008C7C34" w:rsidRPr="008C7C34" w:rsidRDefault="008C7C34" w:rsidP="008C7C34">
      <w:pPr>
        <w:numPr>
          <w:ilvl w:val="0"/>
          <w:numId w:val="18"/>
        </w:numPr>
        <w:rPr>
          <w:lang w:val="en-IN"/>
        </w:rPr>
      </w:pPr>
      <w:r w:rsidRPr="008C7C34">
        <w:rPr>
          <w:b/>
          <w:bCs/>
          <w:lang w:val="en-IN"/>
        </w:rPr>
        <w:t>No Real-Time Feedback Mechanism</w:t>
      </w:r>
      <w:r w:rsidRPr="008C7C34">
        <w:rPr>
          <w:lang w:val="en-IN"/>
        </w:rPr>
        <w:br/>
        <w:t>Currently, the system lacks a user feedback loop to retrain or fine-tune the model based on incorrect predictions reported by users.</w:t>
      </w:r>
    </w:p>
    <w:p w14:paraId="55D07FF9" w14:textId="77777777" w:rsidR="008C7C34" w:rsidRPr="008C7C34" w:rsidRDefault="008C7C34" w:rsidP="008C7C34">
      <w:pPr>
        <w:numPr>
          <w:ilvl w:val="0"/>
          <w:numId w:val="18"/>
        </w:numPr>
        <w:rPr>
          <w:lang w:val="en-IN"/>
        </w:rPr>
      </w:pPr>
      <w:r w:rsidRPr="008C7C34">
        <w:rPr>
          <w:b/>
          <w:bCs/>
          <w:lang w:val="en-IN"/>
        </w:rPr>
        <w:t>Lack of Authentication</w:t>
      </w:r>
      <w:r w:rsidRPr="008C7C34">
        <w:rPr>
          <w:lang w:val="en-IN"/>
        </w:rPr>
        <w:br/>
        <w:t>The web application does not include authentication or user roles. In a production or clinical environment, user access and audit logs would be critical.</w:t>
      </w:r>
    </w:p>
    <w:p w14:paraId="3ACA4B59" w14:textId="77777777" w:rsidR="008C7C34" w:rsidRPr="008C7C34" w:rsidRDefault="008C7C34" w:rsidP="008C7C34">
      <w:pPr>
        <w:numPr>
          <w:ilvl w:val="0"/>
          <w:numId w:val="18"/>
        </w:numPr>
        <w:rPr>
          <w:lang w:val="en-IN"/>
        </w:rPr>
      </w:pPr>
      <w:r w:rsidRPr="008C7C34">
        <w:rPr>
          <w:b/>
          <w:bCs/>
          <w:lang w:val="en-IN"/>
        </w:rPr>
        <w:t>Single-Image Processing</w:t>
      </w:r>
      <w:r w:rsidRPr="008C7C34">
        <w:rPr>
          <w:lang w:val="en-IN"/>
        </w:rPr>
        <w:br/>
        <w:t xml:space="preserve">The system supports classification of </w:t>
      </w:r>
      <w:r w:rsidRPr="008C7C34">
        <w:rPr>
          <w:b/>
          <w:bCs/>
          <w:lang w:val="en-IN"/>
        </w:rPr>
        <w:t>only one image at a time</w:t>
      </w:r>
      <w:r w:rsidRPr="008C7C34">
        <w:rPr>
          <w:lang w:val="en-IN"/>
        </w:rPr>
        <w:t>. There’s no batch upload or bulk classification feature implemented.</w:t>
      </w:r>
    </w:p>
    <w:p w14:paraId="7DB971A4" w14:textId="77777777" w:rsidR="008C7C34" w:rsidRPr="008C7C34" w:rsidRDefault="008C7C34" w:rsidP="008C7C34">
      <w:pPr>
        <w:numPr>
          <w:ilvl w:val="0"/>
          <w:numId w:val="18"/>
        </w:numPr>
        <w:rPr>
          <w:lang w:val="en-IN"/>
        </w:rPr>
      </w:pPr>
      <w:r w:rsidRPr="008C7C34">
        <w:rPr>
          <w:b/>
          <w:bCs/>
          <w:lang w:val="en-IN"/>
        </w:rPr>
        <w:t>No Explainability or Heatmaps</w:t>
      </w:r>
      <w:r w:rsidRPr="008C7C34">
        <w:rPr>
          <w:lang w:val="en-IN"/>
        </w:rPr>
        <w:br/>
        <w:t xml:space="preserve">The model outputs predictions but does not provide </w:t>
      </w:r>
      <w:r w:rsidRPr="008C7C34">
        <w:rPr>
          <w:b/>
          <w:bCs/>
          <w:lang w:val="en-IN"/>
        </w:rPr>
        <w:t>visual explainability</w:t>
      </w:r>
      <w:r w:rsidRPr="008C7C34">
        <w:rPr>
          <w:lang w:val="en-IN"/>
        </w:rPr>
        <w:t xml:space="preserve"> like Grad-CAM heatmaps, which are important in medical AI for trust and validation.</w:t>
      </w:r>
    </w:p>
    <w:p w14:paraId="4E499863" w14:textId="77777777" w:rsidR="008C7C34" w:rsidRPr="008C7C34" w:rsidRDefault="008C7C34" w:rsidP="008C7C34">
      <w:pPr>
        <w:numPr>
          <w:ilvl w:val="0"/>
          <w:numId w:val="18"/>
        </w:numPr>
        <w:rPr>
          <w:lang w:val="en-IN"/>
        </w:rPr>
      </w:pPr>
      <w:r w:rsidRPr="008C7C34">
        <w:rPr>
          <w:b/>
          <w:bCs/>
          <w:lang w:val="en-IN"/>
        </w:rPr>
        <w:t>Not Integrated with Medical Systems (HL7, DICOM)</w:t>
      </w:r>
      <w:r w:rsidRPr="008C7C34">
        <w:rPr>
          <w:lang w:val="en-IN"/>
        </w:rPr>
        <w:br/>
        <w:t>The current system is standalone and does not integrate with electronic health record systems or standard medical image formats like DICOM.</w:t>
      </w:r>
    </w:p>
    <w:p w14:paraId="4F9707B9" w14:textId="77777777" w:rsidR="008C7C34" w:rsidRPr="008C7C34" w:rsidRDefault="008C7C34" w:rsidP="008C7C34"/>
    <w:p w14:paraId="73B96DDC" w14:textId="14A3DECD" w:rsidR="00CD4CD5" w:rsidRDefault="00BD5B6C">
      <w:pPr>
        <w:pStyle w:val="Heading1"/>
      </w:pPr>
      <w:r>
        <w:lastRenderedPageBreak/>
        <w:t>• 13. Future Enhancements</w:t>
      </w:r>
    </w:p>
    <w:p w14:paraId="30364E78" w14:textId="3B4E65E1" w:rsidR="00BD5B6C" w:rsidRPr="00BD5B6C" w:rsidRDefault="00BD5B6C" w:rsidP="00BD5B6C">
      <w:pPr>
        <w:rPr>
          <w:lang w:val="en-IN"/>
        </w:rPr>
      </w:pPr>
      <w:r>
        <w:t xml:space="preserve">• </w:t>
      </w:r>
      <w:r w:rsidRPr="00BD5B6C">
        <w:rPr>
          <w:b/>
          <w:bCs/>
          <w:lang w:val="en-IN"/>
        </w:rPr>
        <w:t>Explainable AI Integration (XAI)</w:t>
      </w:r>
      <w:r w:rsidRPr="00BD5B6C">
        <w:rPr>
          <w:lang w:val="en-IN"/>
        </w:rPr>
        <w:br/>
        <w:t xml:space="preserve">Implement </w:t>
      </w:r>
      <w:r w:rsidRPr="00BD5B6C">
        <w:rPr>
          <w:b/>
          <w:bCs/>
          <w:lang w:val="en-IN"/>
        </w:rPr>
        <w:t>Grad-CAM or LIME visualizations</w:t>
      </w:r>
      <w:r w:rsidRPr="00BD5B6C">
        <w:rPr>
          <w:lang w:val="en-IN"/>
        </w:rPr>
        <w:t xml:space="preserve"> to show which parts of the image contributed most to the prediction. This helps doctors </w:t>
      </w:r>
      <w:r w:rsidRPr="00BD5B6C">
        <w:rPr>
          <w:b/>
          <w:bCs/>
          <w:lang w:val="en-IN"/>
        </w:rPr>
        <w:t>trust</w:t>
      </w:r>
      <w:r w:rsidRPr="00BD5B6C">
        <w:rPr>
          <w:lang w:val="en-IN"/>
        </w:rPr>
        <w:t xml:space="preserve"> the AI's decision.</w:t>
      </w:r>
    </w:p>
    <w:p w14:paraId="2E6D12A2" w14:textId="3158B1F0" w:rsidR="00BD5B6C" w:rsidRPr="00BD5B6C" w:rsidRDefault="00BD5B6C" w:rsidP="00BD5B6C">
      <w:pPr>
        <w:rPr>
          <w:lang w:val="en-IN"/>
        </w:rPr>
      </w:pPr>
      <w:r>
        <w:t xml:space="preserve">• </w:t>
      </w:r>
      <w:r w:rsidRPr="00BD5B6C">
        <w:rPr>
          <w:lang w:val="en-IN"/>
        </w:rPr>
        <w:t xml:space="preserve">  </w:t>
      </w:r>
      <w:r w:rsidRPr="00BD5B6C">
        <w:rPr>
          <w:b/>
          <w:bCs/>
          <w:lang w:val="en-IN"/>
        </w:rPr>
        <w:t>Batch Image Upload Support</w:t>
      </w:r>
      <w:r w:rsidRPr="00BD5B6C">
        <w:rPr>
          <w:lang w:val="en-IN"/>
        </w:rPr>
        <w:br/>
        <w:t xml:space="preserve">Enhance the UI and backend to allow users to </w:t>
      </w:r>
      <w:r w:rsidRPr="00BD5B6C">
        <w:rPr>
          <w:b/>
          <w:bCs/>
          <w:lang w:val="en-IN"/>
        </w:rPr>
        <w:t>upload multiple images at once</w:t>
      </w:r>
      <w:r w:rsidRPr="00BD5B6C">
        <w:rPr>
          <w:lang w:val="en-IN"/>
        </w:rPr>
        <w:t xml:space="preserve"> and receive a batch of results, improving workflow in clinical environments.</w:t>
      </w:r>
    </w:p>
    <w:p w14:paraId="29709DCE" w14:textId="01BB5441" w:rsidR="00BD5B6C" w:rsidRPr="00BD5B6C" w:rsidRDefault="00BD5B6C" w:rsidP="00BD5B6C">
      <w:pPr>
        <w:rPr>
          <w:lang w:val="en-IN"/>
        </w:rPr>
      </w:pPr>
      <w:r>
        <w:t xml:space="preserve">• </w:t>
      </w:r>
      <w:r w:rsidRPr="00BD5B6C">
        <w:rPr>
          <w:lang w:val="en-IN"/>
        </w:rPr>
        <w:t xml:space="preserve">  </w:t>
      </w:r>
      <w:r w:rsidRPr="00BD5B6C">
        <w:rPr>
          <w:b/>
          <w:bCs/>
          <w:lang w:val="en-IN"/>
        </w:rPr>
        <w:t>Real-Time Feedback Loop for Continuous Learning</w:t>
      </w:r>
      <w:r w:rsidRPr="00BD5B6C">
        <w:rPr>
          <w:lang w:val="en-IN"/>
        </w:rPr>
        <w:br/>
        <w:t xml:space="preserve">Introduce a mechanism for </w:t>
      </w:r>
      <w:r w:rsidRPr="00BD5B6C">
        <w:rPr>
          <w:b/>
          <w:bCs/>
          <w:lang w:val="en-IN"/>
        </w:rPr>
        <w:t>user feedback</w:t>
      </w:r>
      <w:r w:rsidRPr="00BD5B6C">
        <w:rPr>
          <w:lang w:val="en-IN"/>
        </w:rPr>
        <w:t xml:space="preserve"> (e.g., doctor says prediction is wrong), and store this for </w:t>
      </w:r>
      <w:r w:rsidRPr="00BD5B6C">
        <w:rPr>
          <w:b/>
          <w:bCs/>
          <w:lang w:val="en-IN"/>
        </w:rPr>
        <w:t>retraining</w:t>
      </w:r>
      <w:r w:rsidRPr="00BD5B6C">
        <w:rPr>
          <w:lang w:val="en-IN"/>
        </w:rPr>
        <w:t xml:space="preserve"> the model to improve accuracy over time.</w:t>
      </w:r>
    </w:p>
    <w:p w14:paraId="6062B037" w14:textId="0533996A" w:rsidR="00BD5B6C" w:rsidRPr="00BD5B6C" w:rsidRDefault="00BD5B6C" w:rsidP="00BD5B6C">
      <w:pPr>
        <w:rPr>
          <w:lang w:val="en-IN"/>
        </w:rPr>
      </w:pPr>
      <w:r>
        <w:t xml:space="preserve">• </w:t>
      </w:r>
      <w:r w:rsidRPr="00BD5B6C">
        <w:rPr>
          <w:b/>
          <w:bCs/>
          <w:lang w:val="en-IN"/>
        </w:rPr>
        <w:t>Advanced Image Preprocessing Options</w:t>
      </w:r>
      <w:r w:rsidRPr="00BD5B6C">
        <w:rPr>
          <w:lang w:val="en-IN"/>
        </w:rPr>
        <w:br/>
        <w:t xml:space="preserve">Add frontend options to allow users to </w:t>
      </w:r>
      <w:r w:rsidRPr="00BD5B6C">
        <w:rPr>
          <w:b/>
          <w:bCs/>
          <w:lang w:val="en-IN"/>
        </w:rPr>
        <w:t>enhance images</w:t>
      </w:r>
      <w:r w:rsidRPr="00BD5B6C">
        <w:rPr>
          <w:lang w:val="en-IN"/>
        </w:rPr>
        <w:t xml:space="preserve"> (brightness, contrast, denoising) before classification for more accurate predictions.</w:t>
      </w:r>
    </w:p>
    <w:p w14:paraId="450F19A7" w14:textId="055D7BFB" w:rsidR="00BD5B6C" w:rsidRPr="00BD5B6C" w:rsidRDefault="00BD5B6C" w:rsidP="00BD5B6C">
      <w:pPr>
        <w:rPr>
          <w:lang w:val="en-IN"/>
        </w:rPr>
      </w:pPr>
      <w:r>
        <w:t xml:space="preserve">• </w:t>
      </w:r>
      <w:r w:rsidRPr="00BD5B6C">
        <w:rPr>
          <w:lang w:val="en-IN"/>
        </w:rPr>
        <w:t xml:space="preserve">  </w:t>
      </w:r>
      <w:r w:rsidRPr="00BD5B6C">
        <w:rPr>
          <w:b/>
          <w:bCs/>
          <w:lang w:val="en-IN"/>
        </w:rPr>
        <w:t>User Authentication and Role-Based Access</w:t>
      </w:r>
      <w:r w:rsidRPr="00BD5B6C">
        <w:rPr>
          <w:lang w:val="en-IN"/>
        </w:rPr>
        <w:br/>
        <w:t>Add login/signup functionality with role-based access (e.g., technician, pathologist, admin) to secure data and personalize the experience.</w:t>
      </w:r>
    </w:p>
    <w:p w14:paraId="6F57F62E" w14:textId="71F3A9FA" w:rsidR="00BD5B6C" w:rsidRPr="00BD5B6C" w:rsidRDefault="00BD5B6C" w:rsidP="00BD5B6C">
      <w:pPr>
        <w:rPr>
          <w:lang w:val="en-IN"/>
        </w:rPr>
      </w:pPr>
      <w:r>
        <w:t xml:space="preserve">• </w:t>
      </w:r>
      <w:r w:rsidRPr="00BD5B6C">
        <w:rPr>
          <w:lang w:val="en-IN"/>
        </w:rPr>
        <w:t xml:space="preserve">  </w:t>
      </w:r>
      <w:r w:rsidRPr="00BD5B6C">
        <w:rPr>
          <w:b/>
          <w:bCs/>
          <w:lang w:val="en-IN"/>
        </w:rPr>
        <w:t>Mobile-Friendly Progressive Web App (PWA)</w:t>
      </w:r>
      <w:r w:rsidRPr="00BD5B6C">
        <w:rPr>
          <w:lang w:val="en-IN"/>
        </w:rPr>
        <w:br/>
        <w:t xml:space="preserve">Convert the app into a </w:t>
      </w:r>
      <w:r w:rsidRPr="00BD5B6C">
        <w:rPr>
          <w:b/>
          <w:bCs/>
          <w:lang w:val="en-IN"/>
        </w:rPr>
        <w:t>PWA</w:t>
      </w:r>
      <w:r w:rsidRPr="00BD5B6C">
        <w:rPr>
          <w:lang w:val="en-IN"/>
        </w:rPr>
        <w:t xml:space="preserve"> for offline access and easy use in mobile or tablet environments, especially useful in remote/rural clinics.</w:t>
      </w:r>
    </w:p>
    <w:p w14:paraId="1C8C2CBD" w14:textId="697E4DD3" w:rsidR="00BD5B6C" w:rsidRPr="00BD5B6C" w:rsidRDefault="00BD5B6C" w:rsidP="00BD5B6C">
      <w:pPr>
        <w:rPr>
          <w:lang w:val="en-IN"/>
        </w:rPr>
      </w:pPr>
      <w:r>
        <w:t xml:space="preserve">• </w:t>
      </w:r>
      <w:r w:rsidRPr="00BD5B6C">
        <w:rPr>
          <w:lang w:val="en-IN"/>
        </w:rPr>
        <w:t xml:space="preserve">  </w:t>
      </w:r>
      <w:r w:rsidRPr="00BD5B6C">
        <w:rPr>
          <w:b/>
          <w:bCs/>
          <w:lang w:val="en-IN"/>
        </w:rPr>
        <w:t>Database Integration for Case Logging</w:t>
      </w:r>
      <w:r w:rsidRPr="00BD5B6C">
        <w:rPr>
          <w:lang w:val="en-IN"/>
        </w:rPr>
        <w:br/>
        <w:t xml:space="preserve">Store uploaded images, predictions, timestamps, and user data into a database like </w:t>
      </w:r>
      <w:r w:rsidRPr="00BD5B6C">
        <w:rPr>
          <w:b/>
          <w:bCs/>
          <w:lang w:val="en-IN"/>
        </w:rPr>
        <w:t>MongoDB or PostgreSQL</w:t>
      </w:r>
      <w:r w:rsidRPr="00BD5B6C">
        <w:rPr>
          <w:lang w:val="en-IN"/>
        </w:rPr>
        <w:t xml:space="preserve"> to enable </w:t>
      </w:r>
      <w:r w:rsidRPr="00BD5B6C">
        <w:rPr>
          <w:b/>
          <w:bCs/>
          <w:lang w:val="en-IN"/>
        </w:rPr>
        <w:t>case history tracking</w:t>
      </w:r>
      <w:r w:rsidRPr="00BD5B6C">
        <w:rPr>
          <w:lang w:val="en-IN"/>
        </w:rPr>
        <w:t>.</w:t>
      </w:r>
    </w:p>
    <w:p w14:paraId="489D0309" w14:textId="52E0383E" w:rsidR="00BD5B6C" w:rsidRPr="00BD5B6C" w:rsidRDefault="00BD5B6C" w:rsidP="00BD5B6C">
      <w:pPr>
        <w:rPr>
          <w:lang w:val="en-IN"/>
        </w:rPr>
      </w:pPr>
      <w:r>
        <w:t xml:space="preserve">• </w:t>
      </w:r>
      <w:r w:rsidRPr="00BD5B6C">
        <w:rPr>
          <w:lang w:val="en-IN"/>
        </w:rPr>
        <w:t xml:space="preserve">  </w:t>
      </w:r>
      <w:r w:rsidRPr="00BD5B6C">
        <w:rPr>
          <w:b/>
          <w:bCs/>
          <w:lang w:val="en-IN"/>
        </w:rPr>
        <w:t>Cross-Platform Deployment (Cloud/Container)</w:t>
      </w:r>
      <w:r w:rsidRPr="00BD5B6C">
        <w:rPr>
          <w:lang w:val="en-IN"/>
        </w:rPr>
        <w:br/>
      </w:r>
      <w:proofErr w:type="spellStart"/>
      <w:r w:rsidRPr="00BD5B6C">
        <w:rPr>
          <w:lang w:val="en-IN"/>
        </w:rPr>
        <w:t>Dockerize</w:t>
      </w:r>
      <w:proofErr w:type="spellEnd"/>
      <w:r w:rsidRPr="00BD5B6C">
        <w:rPr>
          <w:lang w:val="en-IN"/>
        </w:rPr>
        <w:t xml:space="preserve"> the application and deploy to </w:t>
      </w:r>
      <w:r w:rsidRPr="00BD5B6C">
        <w:rPr>
          <w:b/>
          <w:bCs/>
          <w:lang w:val="en-IN"/>
        </w:rPr>
        <w:t>Heroku, AWS, or Azure</w:t>
      </w:r>
      <w:r w:rsidRPr="00BD5B6C">
        <w:rPr>
          <w:lang w:val="en-IN"/>
        </w:rPr>
        <w:t xml:space="preserve"> for remote access. This enables broader usage without local setup.</w:t>
      </w:r>
    </w:p>
    <w:p w14:paraId="4A8A48D6" w14:textId="1DE20FF9" w:rsidR="00BD5B6C" w:rsidRPr="00BD5B6C" w:rsidRDefault="00BD5B6C" w:rsidP="00BD5B6C">
      <w:pPr>
        <w:rPr>
          <w:lang w:val="en-IN"/>
        </w:rPr>
      </w:pPr>
      <w:r>
        <w:t xml:space="preserve">• </w:t>
      </w:r>
      <w:r w:rsidRPr="00BD5B6C">
        <w:rPr>
          <w:lang w:val="en-IN"/>
        </w:rPr>
        <w:t xml:space="preserve">  </w:t>
      </w:r>
      <w:r w:rsidRPr="00BD5B6C">
        <w:rPr>
          <w:b/>
          <w:bCs/>
          <w:lang w:val="en-IN"/>
        </w:rPr>
        <w:t>Multi-Class &amp; Rare Cell Detection</w:t>
      </w:r>
      <w:r w:rsidRPr="00BD5B6C">
        <w:rPr>
          <w:lang w:val="en-IN"/>
        </w:rPr>
        <w:br/>
        <w:t xml:space="preserve">Extend classification to include </w:t>
      </w:r>
      <w:r w:rsidRPr="00BD5B6C">
        <w:rPr>
          <w:b/>
          <w:bCs/>
          <w:lang w:val="en-IN"/>
        </w:rPr>
        <w:t>more rare or abnormal blood cell types</w:t>
      </w:r>
      <w:r w:rsidRPr="00BD5B6C">
        <w:rPr>
          <w:lang w:val="en-IN"/>
        </w:rPr>
        <w:t xml:space="preserve"> (e.g., blast cells, abnormal lymphocytes) for advanced </w:t>
      </w:r>
      <w:proofErr w:type="spellStart"/>
      <w:r w:rsidRPr="00BD5B6C">
        <w:rPr>
          <w:lang w:val="en-IN"/>
        </w:rPr>
        <w:t>hematological</w:t>
      </w:r>
      <w:proofErr w:type="spellEnd"/>
      <w:r w:rsidRPr="00BD5B6C">
        <w:rPr>
          <w:lang w:val="en-IN"/>
        </w:rPr>
        <w:t xml:space="preserve"> diagnostics.</w:t>
      </w:r>
    </w:p>
    <w:p w14:paraId="3619080B" w14:textId="772A6BCD" w:rsidR="00BD5B6C" w:rsidRPr="00BD5B6C" w:rsidRDefault="00BD5B6C" w:rsidP="00BD5B6C">
      <w:pPr>
        <w:rPr>
          <w:lang w:val="en-IN"/>
        </w:rPr>
      </w:pPr>
      <w:r>
        <w:t xml:space="preserve">• </w:t>
      </w:r>
      <w:r w:rsidRPr="00BD5B6C">
        <w:rPr>
          <w:lang w:val="en-IN"/>
        </w:rPr>
        <w:t xml:space="preserve">  </w:t>
      </w:r>
      <w:r w:rsidRPr="00BD5B6C">
        <w:rPr>
          <w:b/>
          <w:bCs/>
          <w:lang w:val="en-IN"/>
        </w:rPr>
        <w:t>Integration with Hospital Systems (HL7, DICOM)</w:t>
      </w:r>
      <w:r w:rsidRPr="00BD5B6C">
        <w:rPr>
          <w:lang w:val="en-IN"/>
        </w:rPr>
        <w:br/>
        <w:t xml:space="preserve">Allow seamless communication with hospital infrastructure like </w:t>
      </w:r>
      <w:r w:rsidRPr="00BD5B6C">
        <w:rPr>
          <w:b/>
          <w:bCs/>
          <w:lang w:val="en-IN"/>
        </w:rPr>
        <w:t>EHR systems</w:t>
      </w:r>
      <w:r w:rsidRPr="00BD5B6C">
        <w:rPr>
          <w:lang w:val="en-IN"/>
        </w:rPr>
        <w:t xml:space="preserve"> and support </w:t>
      </w:r>
      <w:r w:rsidRPr="00BD5B6C">
        <w:rPr>
          <w:b/>
          <w:bCs/>
          <w:lang w:val="en-IN"/>
        </w:rPr>
        <w:t>medical imaging standards</w:t>
      </w:r>
      <w:r w:rsidRPr="00BD5B6C">
        <w:rPr>
          <w:lang w:val="en-IN"/>
        </w:rPr>
        <w:t xml:space="preserve"> like DICOM.</w:t>
      </w:r>
    </w:p>
    <w:p w14:paraId="795660B7" w14:textId="2C8066CA" w:rsidR="00BD5B6C" w:rsidRPr="00BD5B6C" w:rsidRDefault="00BD5B6C" w:rsidP="00BD5B6C">
      <w:pPr>
        <w:rPr>
          <w:lang w:val="en-IN"/>
        </w:rPr>
      </w:pPr>
      <w:r>
        <w:t xml:space="preserve">• </w:t>
      </w:r>
      <w:r w:rsidRPr="00BD5B6C">
        <w:rPr>
          <w:lang w:val="en-IN"/>
        </w:rPr>
        <w:t xml:space="preserve">  </w:t>
      </w:r>
      <w:r w:rsidRPr="00BD5B6C">
        <w:rPr>
          <w:b/>
          <w:bCs/>
          <w:lang w:val="en-IN"/>
        </w:rPr>
        <w:t>Multi-Language Support</w:t>
      </w:r>
      <w:r w:rsidRPr="00BD5B6C">
        <w:rPr>
          <w:lang w:val="en-IN"/>
        </w:rPr>
        <w:br/>
        <w:t xml:space="preserve">Translate the UI into </w:t>
      </w:r>
      <w:r w:rsidRPr="00BD5B6C">
        <w:rPr>
          <w:b/>
          <w:bCs/>
          <w:lang w:val="en-IN"/>
        </w:rPr>
        <w:t>regional languages</w:t>
      </w:r>
      <w:r w:rsidRPr="00BD5B6C">
        <w:rPr>
          <w:lang w:val="en-IN"/>
        </w:rPr>
        <w:t xml:space="preserve"> (e.g., Hindi, Telugu, Tamil) to make the tool more accessible for local health workers.</w:t>
      </w:r>
    </w:p>
    <w:p w14:paraId="01C93AB4" w14:textId="3172CF30" w:rsidR="00BD5B6C" w:rsidRPr="00BD5B6C" w:rsidRDefault="00BD5B6C" w:rsidP="00BD5B6C">
      <w:pPr>
        <w:rPr>
          <w:lang w:val="en-IN"/>
        </w:rPr>
      </w:pPr>
      <w:r>
        <w:lastRenderedPageBreak/>
        <w:t xml:space="preserve">• </w:t>
      </w:r>
      <w:r w:rsidRPr="00BD5B6C">
        <w:rPr>
          <w:lang w:val="en-IN"/>
        </w:rPr>
        <w:t xml:space="preserve">  </w:t>
      </w:r>
      <w:r w:rsidRPr="00BD5B6C">
        <w:rPr>
          <w:b/>
          <w:bCs/>
          <w:lang w:val="en-IN"/>
        </w:rPr>
        <w:t>Model Selection Toggle (</w:t>
      </w:r>
      <w:proofErr w:type="spellStart"/>
      <w:r w:rsidRPr="00BD5B6C">
        <w:rPr>
          <w:b/>
          <w:bCs/>
          <w:lang w:val="en-IN"/>
        </w:rPr>
        <w:t>ResNet</w:t>
      </w:r>
      <w:proofErr w:type="spellEnd"/>
      <w:r w:rsidRPr="00BD5B6C">
        <w:rPr>
          <w:b/>
          <w:bCs/>
          <w:lang w:val="en-IN"/>
        </w:rPr>
        <w:t xml:space="preserve">, VGG, </w:t>
      </w:r>
      <w:proofErr w:type="spellStart"/>
      <w:r w:rsidRPr="00BD5B6C">
        <w:rPr>
          <w:b/>
          <w:bCs/>
          <w:lang w:val="en-IN"/>
        </w:rPr>
        <w:t>EfficientNet</w:t>
      </w:r>
      <w:proofErr w:type="spellEnd"/>
      <w:r w:rsidRPr="00BD5B6C">
        <w:rPr>
          <w:b/>
          <w:bCs/>
          <w:lang w:val="en-IN"/>
        </w:rPr>
        <w:t>)</w:t>
      </w:r>
      <w:r w:rsidRPr="00BD5B6C">
        <w:rPr>
          <w:lang w:val="en-IN"/>
        </w:rPr>
        <w:br/>
        <w:t>Let users choose between different pre-trained models based on performance or speed, giving flexibility in deployment environments.</w:t>
      </w:r>
    </w:p>
    <w:p w14:paraId="1FDDC65D" w14:textId="72019B13" w:rsidR="00BD5B6C" w:rsidRPr="00BD5B6C" w:rsidRDefault="00BD5B6C" w:rsidP="00BD5B6C">
      <w:pPr>
        <w:rPr>
          <w:lang w:val="en-IN"/>
        </w:rPr>
      </w:pPr>
      <w:r>
        <w:t xml:space="preserve">• </w:t>
      </w:r>
      <w:r w:rsidRPr="00BD5B6C">
        <w:rPr>
          <w:lang w:val="en-IN"/>
        </w:rPr>
        <w:t xml:space="preserve">  </w:t>
      </w:r>
      <w:r w:rsidRPr="00BD5B6C">
        <w:rPr>
          <w:b/>
          <w:bCs/>
          <w:lang w:val="en-IN"/>
        </w:rPr>
        <w:t>Voice-Based Input &amp; Accessibility Enhancements</w:t>
      </w:r>
      <w:r w:rsidRPr="00BD5B6C">
        <w:rPr>
          <w:lang w:val="en-IN"/>
        </w:rPr>
        <w:br/>
        <w:t xml:space="preserve">Integrate </w:t>
      </w:r>
      <w:r w:rsidRPr="00BD5B6C">
        <w:rPr>
          <w:b/>
          <w:bCs/>
          <w:lang w:val="en-IN"/>
        </w:rPr>
        <w:t>voice commands</w:t>
      </w:r>
      <w:r w:rsidRPr="00BD5B6C">
        <w:rPr>
          <w:lang w:val="en-IN"/>
        </w:rPr>
        <w:t xml:space="preserve"> or accessibility tools to make the app usable for visually impaired users or clinicians with assistive needs.</w:t>
      </w:r>
    </w:p>
    <w:p w14:paraId="2366F4F1" w14:textId="77777777" w:rsidR="00BD5B6C" w:rsidRDefault="00BD5B6C"/>
    <w:sectPr w:rsidR="00BD5B6C" w:rsidSect="00161DB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Aharoni">
    <w:charset w:val="B1"/>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8000000" w:usb3="00000000" w:csb0="00000001"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A501C1"/>
    <w:multiLevelType w:val="multilevel"/>
    <w:tmpl w:val="65E4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E34CE"/>
    <w:multiLevelType w:val="multilevel"/>
    <w:tmpl w:val="F9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77CD6"/>
    <w:multiLevelType w:val="multilevel"/>
    <w:tmpl w:val="074C2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F43379"/>
    <w:multiLevelType w:val="multilevel"/>
    <w:tmpl w:val="AD481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A753A"/>
    <w:multiLevelType w:val="multilevel"/>
    <w:tmpl w:val="F4CCE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2A2951"/>
    <w:multiLevelType w:val="multilevel"/>
    <w:tmpl w:val="A7FA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193EF0"/>
    <w:multiLevelType w:val="multilevel"/>
    <w:tmpl w:val="72E8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A03970"/>
    <w:multiLevelType w:val="multilevel"/>
    <w:tmpl w:val="85DA8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F34061"/>
    <w:multiLevelType w:val="multilevel"/>
    <w:tmpl w:val="367E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B3AC1"/>
    <w:multiLevelType w:val="multilevel"/>
    <w:tmpl w:val="630E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6F037E"/>
    <w:multiLevelType w:val="multilevel"/>
    <w:tmpl w:val="630E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4058A6"/>
    <w:multiLevelType w:val="multilevel"/>
    <w:tmpl w:val="65E4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535479"/>
    <w:multiLevelType w:val="multilevel"/>
    <w:tmpl w:val="630E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9422823">
    <w:abstractNumId w:val="8"/>
  </w:num>
  <w:num w:numId="2" w16cid:durableId="1475296934">
    <w:abstractNumId w:val="6"/>
  </w:num>
  <w:num w:numId="3" w16cid:durableId="942036064">
    <w:abstractNumId w:val="5"/>
  </w:num>
  <w:num w:numId="4" w16cid:durableId="198979055">
    <w:abstractNumId w:val="4"/>
  </w:num>
  <w:num w:numId="5" w16cid:durableId="889152838">
    <w:abstractNumId w:val="7"/>
  </w:num>
  <w:num w:numId="6" w16cid:durableId="1806847483">
    <w:abstractNumId w:val="3"/>
  </w:num>
  <w:num w:numId="7" w16cid:durableId="1545874368">
    <w:abstractNumId w:val="2"/>
  </w:num>
  <w:num w:numId="8" w16cid:durableId="1897471173">
    <w:abstractNumId w:val="1"/>
  </w:num>
  <w:num w:numId="9" w16cid:durableId="1900432097">
    <w:abstractNumId w:val="0"/>
  </w:num>
  <w:num w:numId="10" w16cid:durableId="1590969509">
    <w:abstractNumId w:val="11"/>
  </w:num>
  <w:num w:numId="11" w16cid:durableId="117140515">
    <w:abstractNumId w:val="12"/>
  </w:num>
  <w:num w:numId="12" w16cid:durableId="1458992047">
    <w:abstractNumId w:val="16"/>
  </w:num>
  <w:num w:numId="13" w16cid:durableId="851843645">
    <w:abstractNumId w:val="13"/>
  </w:num>
  <w:num w:numId="14" w16cid:durableId="378016121">
    <w:abstractNumId w:val="15"/>
  </w:num>
  <w:num w:numId="15" w16cid:durableId="1350524217">
    <w:abstractNumId w:val="14"/>
  </w:num>
  <w:num w:numId="16" w16cid:durableId="371081390">
    <w:abstractNumId w:val="20"/>
  </w:num>
  <w:num w:numId="17" w16cid:durableId="1145583109">
    <w:abstractNumId w:val="17"/>
  </w:num>
  <w:num w:numId="18" w16cid:durableId="352607527">
    <w:abstractNumId w:val="10"/>
  </w:num>
  <w:num w:numId="19" w16cid:durableId="1798721896">
    <w:abstractNumId w:val="19"/>
  </w:num>
  <w:num w:numId="20" w16cid:durableId="1912419751">
    <w:abstractNumId w:val="21"/>
  </w:num>
  <w:num w:numId="21" w16cid:durableId="810446549">
    <w:abstractNumId w:val="18"/>
  </w:num>
  <w:num w:numId="22" w16cid:durableId="262970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52EF"/>
    <w:rsid w:val="0015074B"/>
    <w:rsid w:val="00161DBD"/>
    <w:rsid w:val="0029639D"/>
    <w:rsid w:val="00326F90"/>
    <w:rsid w:val="00507D1F"/>
    <w:rsid w:val="0056687E"/>
    <w:rsid w:val="007607E5"/>
    <w:rsid w:val="007F0C5F"/>
    <w:rsid w:val="007F41AB"/>
    <w:rsid w:val="0082657A"/>
    <w:rsid w:val="008C7C34"/>
    <w:rsid w:val="009B649F"/>
    <w:rsid w:val="00AA1D8D"/>
    <w:rsid w:val="00AA5CFB"/>
    <w:rsid w:val="00B47730"/>
    <w:rsid w:val="00BD5B6C"/>
    <w:rsid w:val="00BE64C3"/>
    <w:rsid w:val="00C22397"/>
    <w:rsid w:val="00CB0664"/>
    <w:rsid w:val="00CD4CD5"/>
    <w:rsid w:val="00D2305F"/>
    <w:rsid w:val="00DF3E75"/>
    <w:rsid w:val="00E3519E"/>
    <w:rsid w:val="00E50FAD"/>
    <w:rsid w:val="00EA2974"/>
    <w:rsid w:val="00EB497E"/>
    <w:rsid w:val="00EE3B25"/>
    <w:rsid w:val="00F6034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EE11B"/>
  <w14:defaultImageDpi w14:val="300"/>
  <w15:docId w15:val="{6C4CA8CE-253D-4C99-8135-98CC54717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50FAD"/>
    <w:rPr>
      <w:color w:val="0000FF" w:themeColor="hyperlink"/>
      <w:u w:val="single"/>
    </w:rPr>
  </w:style>
  <w:style w:type="character" w:styleId="UnresolvedMention">
    <w:name w:val="Unresolved Mention"/>
    <w:basedOn w:val="DefaultParagraphFont"/>
    <w:uiPriority w:val="99"/>
    <w:semiHidden/>
    <w:unhideWhenUsed/>
    <w:rsid w:val="00E50FAD"/>
    <w:rPr>
      <w:color w:val="605E5C"/>
      <w:shd w:val="clear" w:color="auto" w:fill="E1DFDD"/>
    </w:rPr>
  </w:style>
  <w:style w:type="paragraph" w:styleId="NormalWeb">
    <w:name w:val="Normal (Web)"/>
    <w:basedOn w:val="Normal"/>
    <w:uiPriority w:val="99"/>
    <w:semiHidden/>
    <w:unhideWhenUsed/>
    <w:rsid w:val="00EE3B2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9494">
      <w:bodyDiv w:val="1"/>
      <w:marLeft w:val="0"/>
      <w:marRight w:val="0"/>
      <w:marTop w:val="0"/>
      <w:marBottom w:val="0"/>
      <w:divBdr>
        <w:top w:val="none" w:sz="0" w:space="0" w:color="auto"/>
        <w:left w:val="none" w:sz="0" w:space="0" w:color="auto"/>
        <w:bottom w:val="none" w:sz="0" w:space="0" w:color="auto"/>
        <w:right w:val="none" w:sz="0" w:space="0" w:color="auto"/>
      </w:divBdr>
    </w:div>
    <w:div w:id="53159134">
      <w:bodyDiv w:val="1"/>
      <w:marLeft w:val="0"/>
      <w:marRight w:val="0"/>
      <w:marTop w:val="0"/>
      <w:marBottom w:val="0"/>
      <w:divBdr>
        <w:top w:val="none" w:sz="0" w:space="0" w:color="auto"/>
        <w:left w:val="none" w:sz="0" w:space="0" w:color="auto"/>
        <w:bottom w:val="none" w:sz="0" w:space="0" w:color="auto"/>
        <w:right w:val="none" w:sz="0" w:space="0" w:color="auto"/>
      </w:divBdr>
      <w:divsChild>
        <w:div w:id="916062618">
          <w:marLeft w:val="0"/>
          <w:marRight w:val="0"/>
          <w:marTop w:val="0"/>
          <w:marBottom w:val="0"/>
          <w:divBdr>
            <w:top w:val="none" w:sz="0" w:space="0" w:color="auto"/>
            <w:left w:val="none" w:sz="0" w:space="0" w:color="auto"/>
            <w:bottom w:val="none" w:sz="0" w:space="0" w:color="auto"/>
            <w:right w:val="none" w:sz="0" w:space="0" w:color="auto"/>
          </w:divBdr>
          <w:divsChild>
            <w:div w:id="1042175173">
              <w:marLeft w:val="0"/>
              <w:marRight w:val="0"/>
              <w:marTop w:val="0"/>
              <w:marBottom w:val="0"/>
              <w:divBdr>
                <w:top w:val="none" w:sz="0" w:space="0" w:color="auto"/>
                <w:left w:val="none" w:sz="0" w:space="0" w:color="auto"/>
                <w:bottom w:val="none" w:sz="0" w:space="0" w:color="auto"/>
                <w:right w:val="none" w:sz="0" w:space="0" w:color="auto"/>
              </w:divBdr>
            </w:div>
            <w:div w:id="407263856">
              <w:marLeft w:val="0"/>
              <w:marRight w:val="0"/>
              <w:marTop w:val="0"/>
              <w:marBottom w:val="0"/>
              <w:divBdr>
                <w:top w:val="none" w:sz="0" w:space="0" w:color="auto"/>
                <w:left w:val="none" w:sz="0" w:space="0" w:color="auto"/>
                <w:bottom w:val="none" w:sz="0" w:space="0" w:color="auto"/>
                <w:right w:val="none" w:sz="0" w:space="0" w:color="auto"/>
              </w:divBdr>
            </w:div>
            <w:div w:id="322901493">
              <w:marLeft w:val="0"/>
              <w:marRight w:val="0"/>
              <w:marTop w:val="0"/>
              <w:marBottom w:val="0"/>
              <w:divBdr>
                <w:top w:val="none" w:sz="0" w:space="0" w:color="auto"/>
                <w:left w:val="none" w:sz="0" w:space="0" w:color="auto"/>
                <w:bottom w:val="none" w:sz="0" w:space="0" w:color="auto"/>
                <w:right w:val="none" w:sz="0" w:space="0" w:color="auto"/>
              </w:divBdr>
            </w:div>
            <w:div w:id="1671134383">
              <w:marLeft w:val="0"/>
              <w:marRight w:val="0"/>
              <w:marTop w:val="0"/>
              <w:marBottom w:val="0"/>
              <w:divBdr>
                <w:top w:val="none" w:sz="0" w:space="0" w:color="auto"/>
                <w:left w:val="none" w:sz="0" w:space="0" w:color="auto"/>
                <w:bottom w:val="none" w:sz="0" w:space="0" w:color="auto"/>
                <w:right w:val="none" w:sz="0" w:space="0" w:color="auto"/>
              </w:divBdr>
            </w:div>
            <w:div w:id="36853168">
              <w:marLeft w:val="0"/>
              <w:marRight w:val="0"/>
              <w:marTop w:val="0"/>
              <w:marBottom w:val="0"/>
              <w:divBdr>
                <w:top w:val="none" w:sz="0" w:space="0" w:color="auto"/>
                <w:left w:val="none" w:sz="0" w:space="0" w:color="auto"/>
                <w:bottom w:val="none" w:sz="0" w:space="0" w:color="auto"/>
                <w:right w:val="none" w:sz="0" w:space="0" w:color="auto"/>
              </w:divBdr>
            </w:div>
            <w:div w:id="1654488982">
              <w:marLeft w:val="0"/>
              <w:marRight w:val="0"/>
              <w:marTop w:val="0"/>
              <w:marBottom w:val="0"/>
              <w:divBdr>
                <w:top w:val="none" w:sz="0" w:space="0" w:color="auto"/>
                <w:left w:val="none" w:sz="0" w:space="0" w:color="auto"/>
                <w:bottom w:val="none" w:sz="0" w:space="0" w:color="auto"/>
                <w:right w:val="none" w:sz="0" w:space="0" w:color="auto"/>
              </w:divBdr>
            </w:div>
            <w:div w:id="950432110">
              <w:marLeft w:val="0"/>
              <w:marRight w:val="0"/>
              <w:marTop w:val="0"/>
              <w:marBottom w:val="0"/>
              <w:divBdr>
                <w:top w:val="none" w:sz="0" w:space="0" w:color="auto"/>
                <w:left w:val="none" w:sz="0" w:space="0" w:color="auto"/>
                <w:bottom w:val="none" w:sz="0" w:space="0" w:color="auto"/>
                <w:right w:val="none" w:sz="0" w:space="0" w:color="auto"/>
              </w:divBdr>
            </w:div>
            <w:div w:id="705986282">
              <w:marLeft w:val="0"/>
              <w:marRight w:val="0"/>
              <w:marTop w:val="0"/>
              <w:marBottom w:val="0"/>
              <w:divBdr>
                <w:top w:val="none" w:sz="0" w:space="0" w:color="auto"/>
                <w:left w:val="none" w:sz="0" w:space="0" w:color="auto"/>
                <w:bottom w:val="none" w:sz="0" w:space="0" w:color="auto"/>
                <w:right w:val="none" w:sz="0" w:space="0" w:color="auto"/>
              </w:divBdr>
            </w:div>
            <w:div w:id="2049377000">
              <w:marLeft w:val="0"/>
              <w:marRight w:val="0"/>
              <w:marTop w:val="0"/>
              <w:marBottom w:val="0"/>
              <w:divBdr>
                <w:top w:val="none" w:sz="0" w:space="0" w:color="auto"/>
                <w:left w:val="none" w:sz="0" w:space="0" w:color="auto"/>
                <w:bottom w:val="none" w:sz="0" w:space="0" w:color="auto"/>
                <w:right w:val="none" w:sz="0" w:space="0" w:color="auto"/>
              </w:divBdr>
            </w:div>
            <w:div w:id="232467897">
              <w:marLeft w:val="0"/>
              <w:marRight w:val="0"/>
              <w:marTop w:val="0"/>
              <w:marBottom w:val="0"/>
              <w:divBdr>
                <w:top w:val="none" w:sz="0" w:space="0" w:color="auto"/>
                <w:left w:val="none" w:sz="0" w:space="0" w:color="auto"/>
                <w:bottom w:val="none" w:sz="0" w:space="0" w:color="auto"/>
                <w:right w:val="none" w:sz="0" w:space="0" w:color="auto"/>
              </w:divBdr>
            </w:div>
            <w:div w:id="580481678">
              <w:marLeft w:val="0"/>
              <w:marRight w:val="0"/>
              <w:marTop w:val="0"/>
              <w:marBottom w:val="0"/>
              <w:divBdr>
                <w:top w:val="none" w:sz="0" w:space="0" w:color="auto"/>
                <w:left w:val="none" w:sz="0" w:space="0" w:color="auto"/>
                <w:bottom w:val="none" w:sz="0" w:space="0" w:color="auto"/>
                <w:right w:val="none" w:sz="0" w:space="0" w:color="auto"/>
              </w:divBdr>
            </w:div>
            <w:div w:id="1293906002">
              <w:marLeft w:val="0"/>
              <w:marRight w:val="0"/>
              <w:marTop w:val="0"/>
              <w:marBottom w:val="0"/>
              <w:divBdr>
                <w:top w:val="none" w:sz="0" w:space="0" w:color="auto"/>
                <w:left w:val="none" w:sz="0" w:space="0" w:color="auto"/>
                <w:bottom w:val="none" w:sz="0" w:space="0" w:color="auto"/>
                <w:right w:val="none" w:sz="0" w:space="0" w:color="auto"/>
              </w:divBdr>
            </w:div>
            <w:div w:id="825904552">
              <w:marLeft w:val="0"/>
              <w:marRight w:val="0"/>
              <w:marTop w:val="0"/>
              <w:marBottom w:val="0"/>
              <w:divBdr>
                <w:top w:val="none" w:sz="0" w:space="0" w:color="auto"/>
                <w:left w:val="none" w:sz="0" w:space="0" w:color="auto"/>
                <w:bottom w:val="none" w:sz="0" w:space="0" w:color="auto"/>
                <w:right w:val="none" w:sz="0" w:space="0" w:color="auto"/>
              </w:divBdr>
            </w:div>
            <w:div w:id="1456673654">
              <w:marLeft w:val="0"/>
              <w:marRight w:val="0"/>
              <w:marTop w:val="0"/>
              <w:marBottom w:val="0"/>
              <w:divBdr>
                <w:top w:val="none" w:sz="0" w:space="0" w:color="auto"/>
                <w:left w:val="none" w:sz="0" w:space="0" w:color="auto"/>
                <w:bottom w:val="none" w:sz="0" w:space="0" w:color="auto"/>
                <w:right w:val="none" w:sz="0" w:space="0" w:color="auto"/>
              </w:divBdr>
            </w:div>
            <w:div w:id="884415544">
              <w:marLeft w:val="0"/>
              <w:marRight w:val="0"/>
              <w:marTop w:val="0"/>
              <w:marBottom w:val="0"/>
              <w:divBdr>
                <w:top w:val="none" w:sz="0" w:space="0" w:color="auto"/>
                <w:left w:val="none" w:sz="0" w:space="0" w:color="auto"/>
                <w:bottom w:val="none" w:sz="0" w:space="0" w:color="auto"/>
                <w:right w:val="none" w:sz="0" w:space="0" w:color="auto"/>
              </w:divBdr>
            </w:div>
            <w:div w:id="811603834">
              <w:marLeft w:val="0"/>
              <w:marRight w:val="0"/>
              <w:marTop w:val="0"/>
              <w:marBottom w:val="0"/>
              <w:divBdr>
                <w:top w:val="none" w:sz="0" w:space="0" w:color="auto"/>
                <w:left w:val="none" w:sz="0" w:space="0" w:color="auto"/>
                <w:bottom w:val="none" w:sz="0" w:space="0" w:color="auto"/>
                <w:right w:val="none" w:sz="0" w:space="0" w:color="auto"/>
              </w:divBdr>
            </w:div>
            <w:div w:id="547302677">
              <w:marLeft w:val="0"/>
              <w:marRight w:val="0"/>
              <w:marTop w:val="0"/>
              <w:marBottom w:val="0"/>
              <w:divBdr>
                <w:top w:val="none" w:sz="0" w:space="0" w:color="auto"/>
                <w:left w:val="none" w:sz="0" w:space="0" w:color="auto"/>
                <w:bottom w:val="none" w:sz="0" w:space="0" w:color="auto"/>
                <w:right w:val="none" w:sz="0" w:space="0" w:color="auto"/>
              </w:divBdr>
            </w:div>
            <w:div w:id="627971406">
              <w:marLeft w:val="0"/>
              <w:marRight w:val="0"/>
              <w:marTop w:val="0"/>
              <w:marBottom w:val="0"/>
              <w:divBdr>
                <w:top w:val="none" w:sz="0" w:space="0" w:color="auto"/>
                <w:left w:val="none" w:sz="0" w:space="0" w:color="auto"/>
                <w:bottom w:val="none" w:sz="0" w:space="0" w:color="auto"/>
                <w:right w:val="none" w:sz="0" w:space="0" w:color="auto"/>
              </w:divBdr>
            </w:div>
            <w:div w:id="1719235566">
              <w:marLeft w:val="0"/>
              <w:marRight w:val="0"/>
              <w:marTop w:val="0"/>
              <w:marBottom w:val="0"/>
              <w:divBdr>
                <w:top w:val="none" w:sz="0" w:space="0" w:color="auto"/>
                <w:left w:val="none" w:sz="0" w:space="0" w:color="auto"/>
                <w:bottom w:val="none" w:sz="0" w:space="0" w:color="auto"/>
                <w:right w:val="none" w:sz="0" w:space="0" w:color="auto"/>
              </w:divBdr>
            </w:div>
            <w:div w:id="405305937">
              <w:marLeft w:val="0"/>
              <w:marRight w:val="0"/>
              <w:marTop w:val="0"/>
              <w:marBottom w:val="0"/>
              <w:divBdr>
                <w:top w:val="none" w:sz="0" w:space="0" w:color="auto"/>
                <w:left w:val="none" w:sz="0" w:space="0" w:color="auto"/>
                <w:bottom w:val="none" w:sz="0" w:space="0" w:color="auto"/>
                <w:right w:val="none" w:sz="0" w:space="0" w:color="auto"/>
              </w:divBdr>
            </w:div>
            <w:div w:id="735707182">
              <w:marLeft w:val="0"/>
              <w:marRight w:val="0"/>
              <w:marTop w:val="0"/>
              <w:marBottom w:val="0"/>
              <w:divBdr>
                <w:top w:val="none" w:sz="0" w:space="0" w:color="auto"/>
                <w:left w:val="none" w:sz="0" w:space="0" w:color="auto"/>
                <w:bottom w:val="none" w:sz="0" w:space="0" w:color="auto"/>
                <w:right w:val="none" w:sz="0" w:space="0" w:color="auto"/>
              </w:divBdr>
            </w:div>
            <w:div w:id="1661738587">
              <w:marLeft w:val="0"/>
              <w:marRight w:val="0"/>
              <w:marTop w:val="0"/>
              <w:marBottom w:val="0"/>
              <w:divBdr>
                <w:top w:val="none" w:sz="0" w:space="0" w:color="auto"/>
                <w:left w:val="none" w:sz="0" w:space="0" w:color="auto"/>
                <w:bottom w:val="none" w:sz="0" w:space="0" w:color="auto"/>
                <w:right w:val="none" w:sz="0" w:space="0" w:color="auto"/>
              </w:divBdr>
            </w:div>
            <w:div w:id="382144708">
              <w:marLeft w:val="0"/>
              <w:marRight w:val="0"/>
              <w:marTop w:val="0"/>
              <w:marBottom w:val="0"/>
              <w:divBdr>
                <w:top w:val="none" w:sz="0" w:space="0" w:color="auto"/>
                <w:left w:val="none" w:sz="0" w:space="0" w:color="auto"/>
                <w:bottom w:val="none" w:sz="0" w:space="0" w:color="auto"/>
                <w:right w:val="none" w:sz="0" w:space="0" w:color="auto"/>
              </w:divBdr>
            </w:div>
            <w:div w:id="1005210103">
              <w:marLeft w:val="0"/>
              <w:marRight w:val="0"/>
              <w:marTop w:val="0"/>
              <w:marBottom w:val="0"/>
              <w:divBdr>
                <w:top w:val="none" w:sz="0" w:space="0" w:color="auto"/>
                <w:left w:val="none" w:sz="0" w:space="0" w:color="auto"/>
                <w:bottom w:val="none" w:sz="0" w:space="0" w:color="auto"/>
                <w:right w:val="none" w:sz="0" w:space="0" w:color="auto"/>
              </w:divBdr>
            </w:div>
            <w:div w:id="765198736">
              <w:marLeft w:val="0"/>
              <w:marRight w:val="0"/>
              <w:marTop w:val="0"/>
              <w:marBottom w:val="0"/>
              <w:divBdr>
                <w:top w:val="none" w:sz="0" w:space="0" w:color="auto"/>
                <w:left w:val="none" w:sz="0" w:space="0" w:color="auto"/>
                <w:bottom w:val="none" w:sz="0" w:space="0" w:color="auto"/>
                <w:right w:val="none" w:sz="0" w:space="0" w:color="auto"/>
              </w:divBdr>
            </w:div>
            <w:div w:id="1947036558">
              <w:marLeft w:val="0"/>
              <w:marRight w:val="0"/>
              <w:marTop w:val="0"/>
              <w:marBottom w:val="0"/>
              <w:divBdr>
                <w:top w:val="none" w:sz="0" w:space="0" w:color="auto"/>
                <w:left w:val="none" w:sz="0" w:space="0" w:color="auto"/>
                <w:bottom w:val="none" w:sz="0" w:space="0" w:color="auto"/>
                <w:right w:val="none" w:sz="0" w:space="0" w:color="auto"/>
              </w:divBdr>
            </w:div>
            <w:div w:id="1572891597">
              <w:marLeft w:val="0"/>
              <w:marRight w:val="0"/>
              <w:marTop w:val="0"/>
              <w:marBottom w:val="0"/>
              <w:divBdr>
                <w:top w:val="none" w:sz="0" w:space="0" w:color="auto"/>
                <w:left w:val="none" w:sz="0" w:space="0" w:color="auto"/>
                <w:bottom w:val="none" w:sz="0" w:space="0" w:color="auto"/>
                <w:right w:val="none" w:sz="0" w:space="0" w:color="auto"/>
              </w:divBdr>
            </w:div>
            <w:div w:id="947661744">
              <w:marLeft w:val="0"/>
              <w:marRight w:val="0"/>
              <w:marTop w:val="0"/>
              <w:marBottom w:val="0"/>
              <w:divBdr>
                <w:top w:val="none" w:sz="0" w:space="0" w:color="auto"/>
                <w:left w:val="none" w:sz="0" w:space="0" w:color="auto"/>
                <w:bottom w:val="none" w:sz="0" w:space="0" w:color="auto"/>
                <w:right w:val="none" w:sz="0" w:space="0" w:color="auto"/>
              </w:divBdr>
            </w:div>
            <w:div w:id="286937774">
              <w:marLeft w:val="0"/>
              <w:marRight w:val="0"/>
              <w:marTop w:val="0"/>
              <w:marBottom w:val="0"/>
              <w:divBdr>
                <w:top w:val="none" w:sz="0" w:space="0" w:color="auto"/>
                <w:left w:val="none" w:sz="0" w:space="0" w:color="auto"/>
                <w:bottom w:val="none" w:sz="0" w:space="0" w:color="auto"/>
                <w:right w:val="none" w:sz="0" w:space="0" w:color="auto"/>
              </w:divBdr>
            </w:div>
            <w:div w:id="1827284570">
              <w:marLeft w:val="0"/>
              <w:marRight w:val="0"/>
              <w:marTop w:val="0"/>
              <w:marBottom w:val="0"/>
              <w:divBdr>
                <w:top w:val="none" w:sz="0" w:space="0" w:color="auto"/>
                <w:left w:val="none" w:sz="0" w:space="0" w:color="auto"/>
                <w:bottom w:val="none" w:sz="0" w:space="0" w:color="auto"/>
                <w:right w:val="none" w:sz="0" w:space="0" w:color="auto"/>
              </w:divBdr>
            </w:div>
            <w:div w:id="1514959139">
              <w:marLeft w:val="0"/>
              <w:marRight w:val="0"/>
              <w:marTop w:val="0"/>
              <w:marBottom w:val="0"/>
              <w:divBdr>
                <w:top w:val="none" w:sz="0" w:space="0" w:color="auto"/>
                <w:left w:val="none" w:sz="0" w:space="0" w:color="auto"/>
                <w:bottom w:val="none" w:sz="0" w:space="0" w:color="auto"/>
                <w:right w:val="none" w:sz="0" w:space="0" w:color="auto"/>
              </w:divBdr>
            </w:div>
            <w:div w:id="1791166199">
              <w:marLeft w:val="0"/>
              <w:marRight w:val="0"/>
              <w:marTop w:val="0"/>
              <w:marBottom w:val="0"/>
              <w:divBdr>
                <w:top w:val="none" w:sz="0" w:space="0" w:color="auto"/>
                <w:left w:val="none" w:sz="0" w:space="0" w:color="auto"/>
                <w:bottom w:val="none" w:sz="0" w:space="0" w:color="auto"/>
                <w:right w:val="none" w:sz="0" w:space="0" w:color="auto"/>
              </w:divBdr>
            </w:div>
            <w:div w:id="1263757044">
              <w:marLeft w:val="0"/>
              <w:marRight w:val="0"/>
              <w:marTop w:val="0"/>
              <w:marBottom w:val="0"/>
              <w:divBdr>
                <w:top w:val="none" w:sz="0" w:space="0" w:color="auto"/>
                <w:left w:val="none" w:sz="0" w:space="0" w:color="auto"/>
                <w:bottom w:val="none" w:sz="0" w:space="0" w:color="auto"/>
                <w:right w:val="none" w:sz="0" w:space="0" w:color="auto"/>
              </w:divBdr>
            </w:div>
            <w:div w:id="1203136234">
              <w:marLeft w:val="0"/>
              <w:marRight w:val="0"/>
              <w:marTop w:val="0"/>
              <w:marBottom w:val="0"/>
              <w:divBdr>
                <w:top w:val="none" w:sz="0" w:space="0" w:color="auto"/>
                <w:left w:val="none" w:sz="0" w:space="0" w:color="auto"/>
                <w:bottom w:val="none" w:sz="0" w:space="0" w:color="auto"/>
                <w:right w:val="none" w:sz="0" w:space="0" w:color="auto"/>
              </w:divBdr>
            </w:div>
            <w:div w:id="1213812024">
              <w:marLeft w:val="0"/>
              <w:marRight w:val="0"/>
              <w:marTop w:val="0"/>
              <w:marBottom w:val="0"/>
              <w:divBdr>
                <w:top w:val="none" w:sz="0" w:space="0" w:color="auto"/>
                <w:left w:val="none" w:sz="0" w:space="0" w:color="auto"/>
                <w:bottom w:val="none" w:sz="0" w:space="0" w:color="auto"/>
                <w:right w:val="none" w:sz="0" w:space="0" w:color="auto"/>
              </w:divBdr>
            </w:div>
            <w:div w:id="91126022">
              <w:marLeft w:val="0"/>
              <w:marRight w:val="0"/>
              <w:marTop w:val="0"/>
              <w:marBottom w:val="0"/>
              <w:divBdr>
                <w:top w:val="none" w:sz="0" w:space="0" w:color="auto"/>
                <w:left w:val="none" w:sz="0" w:space="0" w:color="auto"/>
                <w:bottom w:val="none" w:sz="0" w:space="0" w:color="auto"/>
                <w:right w:val="none" w:sz="0" w:space="0" w:color="auto"/>
              </w:divBdr>
            </w:div>
            <w:div w:id="287247541">
              <w:marLeft w:val="0"/>
              <w:marRight w:val="0"/>
              <w:marTop w:val="0"/>
              <w:marBottom w:val="0"/>
              <w:divBdr>
                <w:top w:val="none" w:sz="0" w:space="0" w:color="auto"/>
                <w:left w:val="none" w:sz="0" w:space="0" w:color="auto"/>
                <w:bottom w:val="none" w:sz="0" w:space="0" w:color="auto"/>
                <w:right w:val="none" w:sz="0" w:space="0" w:color="auto"/>
              </w:divBdr>
            </w:div>
            <w:div w:id="188809281">
              <w:marLeft w:val="0"/>
              <w:marRight w:val="0"/>
              <w:marTop w:val="0"/>
              <w:marBottom w:val="0"/>
              <w:divBdr>
                <w:top w:val="none" w:sz="0" w:space="0" w:color="auto"/>
                <w:left w:val="none" w:sz="0" w:space="0" w:color="auto"/>
                <w:bottom w:val="none" w:sz="0" w:space="0" w:color="auto"/>
                <w:right w:val="none" w:sz="0" w:space="0" w:color="auto"/>
              </w:divBdr>
            </w:div>
            <w:div w:id="1442339965">
              <w:marLeft w:val="0"/>
              <w:marRight w:val="0"/>
              <w:marTop w:val="0"/>
              <w:marBottom w:val="0"/>
              <w:divBdr>
                <w:top w:val="none" w:sz="0" w:space="0" w:color="auto"/>
                <w:left w:val="none" w:sz="0" w:space="0" w:color="auto"/>
                <w:bottom w:val="none" w:sz="0" w:space="0" w:color="auto"/>
                <w:right w:val="none" w:sz="0" w:space="0" w:color="auto"/>
              </w:divBdr>
            </w:div>
            <w:div w:id="1262764896">
              <w:marLeft w:val="0"/>
              <w:marRight w:val="0"/>
              <w:marTop w:val="0"/>
              <w:marBottom w:val="0"/>
              <w:divBdr>
                <w:top w:val="none" w:sz="0" w:space="0" w:color="auto"/>
                <w:left w:val="none" w:sz="0" w:space="0" w:color="auto"/>
                <w:bottom w:val="none" w:sz="0" w:space="0" w:color="auto"/>
                <w:right w:val="none" w:sz="0" w:space="0" w:color="auto"/>
              </w:divBdr>
            </w:div>
            <w:div w:id="1133254355">
              <w:marLeft w:val="0"/>
              <w:marRight w:val="0"/>
              <w:marTop w:val="0"/>
              <w:marBottom w:val="0"/>
              <w:divBdr>
                <w:top w:val="none" w:sz="0" w:space="0" w:color="auto"/>
                <w:left w:val="none" w:sz="0" w:space="0" w:color="auto"/>
                <w:bottom w:val="none" w:sz="0" w:space="0" w:color="auto"/>
                <w:right w:val="none" w:sz="0" w:space="0" w:color="auto"/>
              </w:divBdr>
            </w:div>
            <w:div w:id="487478625">
              <w:marLeft w:val="0"/>
              <w:marRight w:val="0"/>
              <w:marTop w:val="0"/>
              <w:marBottom w:val="0"/>
              <w:divBdr>
                <w:top w:val="none" w:sz="0" w:space="0" w:color="auto"/>
                <w:left w:val="none" w:sz="0" w:space="0" w:color="auto"/>
                <w:bottom w:val="none" w:sz="0" w:space="0" w:color="auto"/>
                <w:right w:val="none" w:sz="0" w:space="0" w:color="auto"/>
              </w:divBdr>
            </w:div>
            <w:div w:id="498810019">
              <w:marLeft w:val="0"/>
              <w:marRight w:val="0"/>
              <w:marTop w:val="0"/>
              <w:marBottom w:val="0"/>
              <w:divBdr>
                <w:top w:val="none" w:sz="0" w:space="0" w:color="auto"/>
                <w:left w:val="none" w:sz="0" w:space="0" w:color="auto"/>
                <w:bottom w:val="none" w:sz="0" w:space="0" w:color="auto"/>
                <w:right w:val="none" w:sz="0" w:space="0" w:color="auto"/>
              </w:divBdr>
            </w:div>
            <w:div w:id="1636333645">
              <w:marLeft w:val="0"/>
              <w:marRight w:val="0"/>
              <w:marTop w:val="0"/>
              <w:marBottom w:val="0"/>
              <w:divBdr>
                <w:top w:val="none" w:sz="0" w:space="0" w:color="auto"/>
                <w:left w:val="none" w:sz="0" w:space="0" w:color="auto"/>
                <w:bottom w:val="none" w:sz="0" w:space="0" w:color="auto"/>
                <w:right w:val="none" w:sz="0" w:space="0" w:color="auto"/>
              </w:divBdr>
            </w:div>
            <w:div w:id="1139810908">
              <w:marLeft w:val="0"/>
              <w:marRight w:val="0"/>
              <w:marTop w:val="0"/>
              <w:marBottom w:val="0"/>
              <w:divBdr>
                <w:top w:val="none" w:sz="0" w:space="0" w:color="auto"/>
                <w:left w:val="none" w:sz="0" w:space="0" w:color="auto"/>
                <w:bottom w:val="none" w:sz="0" w:space="0" w:color="auto"/>
                <w:right w:val="none" w:sz="0" w:space="0" w:color="auto"/>
              </w:divBdr>
            </w:div>
            <w:div w:id="827281662">
              <w:marLeft w:val="0"/>
              <w:marRight w:val="0"/>
              <w:marTop w:val="0"/>
              <w:marBottom w:val="0"/>
              <w:divBdr>
                <w:top w:val="none" w:sz="0" w:space="0" w:color="auto"/>
                <w:left w:val="none" w:sz="0" w:space="0" w:color="auto"/>
                <w:bottom w:val="none" w:sz="0" w:space="0" w:color="auto"/>
                <w:right w:val="none" w:sz="0" w:space="0" w:color="auto"/>
              </w:divBdr>
            </w:div>
            <w:div w:id="1330720132">
              <w:marLeft w:val="0"/>
              <w:marRight w:val="0"/>
              <w:marTop w:val="0"/>
              <w:marBottom w:val="0"/>
              <w:divBdr>
                <w:top w:val="none" w:sz="0" w:space="0" w:color="auto"/>
                <w:left w:val="none" w:sz="0" w:space="0" w:color="auto"/>
                <w:bottom w:val="none" w:sz="0" w:space="0" w:color="auto"/>
                <w:right w:val="none" w:sz="0" w:space="0" w:color="auto"/>
              </w:divBdr>
            </w:div>
            <w:div w:id="1098479978">
              <w:marLeft w:val="0"/>
              <w:marRight w:val="0"/>
              <w:marTop w:val="0"/>
              <w:marBottom w:val="0"/>
              <w:divBdr>
                <w:top w:val="none" w:sz="0" w:space="0" w:color="auto"/>
                <w:left w:val="none" w:sz="0" w:space="0" w:color="auto"/>
                <w:bottom w:val="none" w:sz="0" w:space="0" w:color="auto"/>
                <w:right w:val="none" w:sz="0" w:space="0" w:color="auto"/>
              </w:divBdr>
            </w:div>
            <w:div w:id="52123005">
              <w:marLeft w:val="0"/>
              <w:marRight w:val="0"/>
              <w:marTop w:val="0"/>
              <w:marBottom w:val="0"/>
              <w:divBdr>
                <w:top w:val="none" w:sz="0" w:space="0" w:color="auto"/>
                <w:left w:val="none" w:sz="0" w:space="0" w:color="auto"/>
                <w:bottom w:val="none" w:sz="0" w:space="0" w:color="auto"/>
                <w:right w:val="none" w:sz="0" w:space="0" w:color="auto"/>
              </w:divBdr>
            </w:div>
            <w:div w:id="1322083255">
              <w:marLeft w:val="0"/>
              <w:marRight w:val="0"/>
              <w:marTop w:val="0"/>
              <w:marBottom w:val="0"/>
              <w:divBdr>
                <w:top w:val="none" w:sz="0" w:space="0" w:color="auto"/>
                <w:left w:val="none" w:sz="0" w:space="0" w:color="auto"/>
                <w:bottom w:val="none" w:sz="0" w:space="0" w:color="auto"/>
                <w:right w:val="none" w:sz="0" w:space="0" w:color="auto"/>
              </w:divBdr>
            </w:div>
            <w:div w:id="224802478">
              <w:marLeft w:val="0"/>
              <w:marRight w:val="0"/>
              <w:marTop w:val="0"/>
              <w:marBottom w:val="0"/>
              <w:divBdr>
                <w:top w:val="none" w:sz="0" w:space="0" w:color="auto"/>
                <w:left w:val="none" w:sz="0" w:space="0" w:color="auto"/>
                <w:bottom w:val="none" w:sz="0" w:space="0" w:color="auto"/>
                <w:right w:val="none" w:sz="0" w:space="0" w:color="auto"/>
              </w:divBdr>
            </w:div>
            <w:div w:id="1487941601">
              <w:marLeft w:val="0"/>
              <w:marRight w:val="0"/>
              <w:marTop w:val="0"/>
              <w:marBottom w:val="0"/>
              <w:divBdr>
                <w:top w:val="none" w:sz="0" w:space="0" w:color="auto"/>
                <w:left w:val="none" w:sz="0" w:space="0" w:color="auto"/>
                <w:bottom w:val="none" w:sz="0" w:space="0" w:color="auto"/>
                <w:right w:val="none" w:sz="0" w:space="0" w:color="auto"/>
              </w:divBdr>
            </w:div>
            <w:div w:id="1857117013">
              <w:marLeft w:val="0"/>
              <w:marRight w:val="0"/>
              <w:marTop w:val="0"/>
              <w:marBottom w:val="0"/>
              <w:divBdr>
                <w:top w:val="none" w:sz="0" w:space="0" w:color="auto"/>
                <w:left w:val="none" w:sz="0" w:space="0" w:color="auto"/>
                <w:bottom w:val="none" w:sz="0" w:space="0" w:color="auto"/>
                <w:right w:val="none" w:sz="0" w:space="0" w:color="auto"/>
              </w:divBdr>
            </w:div>
            <w:div w:id="2055691333">
              <w:marLeft w:val="0"/>
              <w:marRight w:val="0"/>
              <w:marTop w:val="0"/>
              <w:marBottom w:val="0"/>
              <w:divBdr>
                <w:top w:val="none" w:sz="0" w:space="0" w:color="auto"/>
                <w:left w:val="none" w:sz="0" w:space="0" w:color="auto"/>
                <w:bottom w:val="none" w:sz="0" w:space="0" w:color="auto"/>
                <w:right w:val="none" w:sz="0" w:space="0" w:color="auto"/>
              </w:divBdr>
            </w:div>
            <w:div w:id="1544828098">
              <w:marLeft w:val="0"/>
              <w:marRight w:val="0"/>
              <w:marTop w:val="0"/>
              <w:marBottom w:val="0"/>
              <w:divBdr>
                <w:top w:val="none" w:sz="0" w:space="0" w:color="auto"/>
                <w:left w:val="none" w:sz="0" w:space="0" w:color="auto"/>
                <w:bottom w:val="none" w:sz="0" w:space="0" w:color="auto"/>
                <w:right w:val="none" w:sz="0" w:space="0" w:color="auto"/>
              </w:divBdr>
            </w:div>
            <w:div w:id="289553165">
              <w:marLeft w:val="0"/>
              <w:marRight w:val="0"/>
              <w:marTop w:val="0"/>
              <w:marBottom w:val="0"/>
              <w:divBdr>
                <w:top w:val="none" w:sz="0" w:space="0" w:color="auto"/>
                <w:left w:val="none" w:sz="0" w:space="0" w:color="auto"/>
                <w:bottom w:val="none" w:sz="0" w:space="0" w:color="auto"/>
                <w:right w:val="none" w:sz="0" w:space="0" w:color="auto"/>
              </w:divBdr>
            </w:div>
            <w:div w:id="126438782">
              <w:marLeft w:val="0"/>
              <w:marRight w:val="0"/>
              <w:marTop w:val="0"/>
              <w:marBottom w:val="0"/>
              <w:divBdr>
                <w:top w:val="none" w:sz="0" w:space="0" w:color="auto"/>
                <w:left w:val="none" w:sz="0" w:space="0" w:color="auto"/>
                <w:bottom w:val="none" w:sz="0" w:space="0" w:color="auto"/>
                <w:right w:val="none" w:sz="0" w:space="0" w:color="auto"/>
              </w:divBdr>
            </w:div>
            <w:div w:id="20222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7251">
      <w:bodyDiv w:val="1"/>
      <w:marLeft w:val="0"/>
      <w:marRight w:val="0"/>
      <w:marTop w:val="0"/>
      <w:marBottom w:val="0"/>
      <w:divBdr>
        <w:top w:val="none" w:sz="0" w:space="0" w:color="auto"/>
        <w:left w:val="none" w:sz="0" w:space="0" w:color="auto"/>
        <w:bottom w:val="none" w:sz="0" w:space="0" w:color="auto"/>
        <w:right w:val="none" w:sz="0" w:space="0" w:color="auto"/>
      </w:divBdr>
    </w:div>
    <w:div w:id="411317022">
      <w:bodyDiv w:val="1"/>
      <w:marLeft w:val="0"/>
      <w:marRight w:val="0"/>
      <w:marTop w:val="0"/>
      <w:marBottom w:val="0"/>
      <w:divBdr>
        <w:top w:val="none" w:sz="0" w:space="0" w:color="auto"/>
        <w:left w:val="none" w:sz="0" w:space="0" w:color="auto"/>
        <w:bottom w:val="none" w:sz="0" w:space="0" w:color="auto"/>
        <w:right w:val="none" w:sz="0" w:space="0" w:color="auto"/>
      </w:divBdr>
      <w:divsChild>
        <w:div w:id="1080567297">
          <w:marLeft w:val="0"/>
          <w:marRight w:val="0"/>
          <w:marTop w:val="0"/>
          <w:marBottom w:val="0"/>
          <w:divBdr>
            <w:top w:val="none" w:sz="0" w:space="0" w:color="auto"/>
            <w:left w:val="none" w:sz="0" w:space="0" w:color="auto"/>
            <w:bottom w:val="none" w:sz="0" w:space="0" w:color="auto"/>
            <w:right w:val="none" w:sz="0" w:space="0" w:color="auto"/>
          </w:divBdr>
        </w:div>
        <w:div w:id="563564490">
          <w:marLeft w:val="0"/>
          <w:marRight w:val="0"/>
          <w:marTop w:val="0"/>
          <w:marBottom w:val="0"/>
          <w:divBdr>
            <w:top w:val="none" w:sz="0" w:space="0" w:color="auto"/>
            <w:left w:val="none" w:sz="0" w:space="0" w:color="auto"/>
            <w:bottom w:val="none" w:sz="0" w:space="0" w:color="auto"/>
            <w:right w:val="none" w:sz="0" w:space="0" w:color="auto"/>
          </w:divBdr>
          <w:divsChild>
            <w:div w:id="20367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8780">
      <w:bodyDiv w:val="1"/>
      <w:marLeft w:val="0"/>
      <w:marRight w:val="0"/>
      <w:marTop w:val="0"/>
      <w:marBottom w:val="0"/>
      <w:divBdr>
        <w:top w:val="none" w:sz="0" w:space="0" w:color="auto"/>
        <w:left w:val="none" w:sz="0" w:space="0" w:color="auto"/>
        <w:bottom w:val="none" w:sz="0" w:space="0" w:color="auto"/>
        <w:right w:val="none" w:sz="0" w:space="0" w:color="auto"/>
      </w:divBdr>
      <w:divsChild>
        <w:div w:id="624120101">
          <w:marLeft w:val="0"/>
          <w:marRight w:val="0"/>
          <w:marTop w:val="0"/>
          <w:marBottom w:val="0"/>
          <w:divBdr>
            <w:top w:val="none" w:sz="0" w:space="0" w:color="auto"/>
            <w:left w:val="none" w:sz="0" w:space="0" w:color="auto"/>
            <w:bottom w:val="none" w:sz="0" w:space="0" w:color="auto"/>
            <w:right w:val="none" w:sz="0" w:space="0" w:color="auto"/>
          </w:divBdr>
          <w:divsChild>
            <w:div w:id="1800418524">
              <w:marLeft w:val="0"/>
              <w:marRight w:val="0"/>
              <w:marTop w:val="0"/>
              <w:marBottom w:val="0"/>
              <w:divBdr>
                <w:top w:val="none" w:sz="0" w:space="0" w:color="auto"/>
                <w:left w:val="none" w:sz="0" w:space="0" w:color="auto"/>
                <w:bottom w:val="none" w:sz="0" w:space="0" w:color="auto"/>
                <w:right w:val="none" w:sz="0" w:space="0" w:color="auto"/>
              </w:divBdr>
            </w:div>
            <w:div w:id="1997148019">
              <w:marLeft w:val="0"/>
              <w:marRight w:val="0"/>
              <w:marTop w:val="0"/>
              <w:marBottom w:val="0"/>
              <w:divBdr>
                <w:top w:val="none" w:sz="0" w:space="0" w:color="auto"/>
                <w:left w:val="none" w:sz="0" w:space="0" w:color="auto"/>
                <w:bottom w:val="none" w:sz="0" w:space="0" w:color="auto"/>
                <w:right w:val="none" w:sz="0" w:space="0" w:color="auto"/>
              </w:divBdr>
              <w:divsChild>
                <w:div w:id="1959412193">
                  <w:marLeft w:val="0"/>
                  <w:marRight w:val="0"/>
                  <w:marTop w:val="0"/>
                  <w:marBottom w:val="0"/>
                  <w:divBdr>
                    <w:top w:val="none" w:sz="0" w:space="0" w:color="auto"/>
                    <w:left w:val="none" w:sz="0" w:space="0" w:color="auto"/>
                    <w:bottom w:val="none" w:sz="0" w:space="0" w:color="auto"/>
                    <w:right w:val="none" w:sz="0" w:space="0" w:color="auto"/>
                  </w:divBdr>
                  <w:divsChild>
                    <w:div w:id="20255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5583">
              <w:marLeft w:val="0"/>
              <w:marRight w:val="0"/>
              <w:marTop w:val="0"/>
              <w:marBottom w:val="0"/>
              <w:divBdr>
                <w:top w:val="none" w:sz="0" w:space="0" w:color="auto"/>
                <w:left w:val="none" w:sz="0" w:space="0" w:color="auto"/>
                <w:bottom w:val="none" w:sz="0" w:space="0" w:color="auto"/>
                <w:right w:val="none" w:sz="0" w:space="0" w:color="auto"/>
              </w:divBdr>
            </w:div>
          </w:divsChild>
        </w:div>
        <w:div w:id="539635870">
          <w:marLeft w:val="0"/>
          <w:marRight w:val="0"/>
          <w:marTop w:val="0"/>
          <w:marBottom w:val="0"/>
          <w:divBdr>
            <w:top w:val="none" w:sz="0" w:space="0" w:color="auto"/>
            <w:left w:val="none" w:sz="0" w:space="0" w:color="auto"/>
            <w:bottom w:val="none" w:sz="0" w:space="0" w:color="auto"/>
            <w:right w:val="none" w:sz="0" w:space="0" w:color="auto"/>
          </w:divBdr>
          <w:divsChild>
            <w:div w:id="1066685059">
              <w:marLeft w:val="0"/>
              <w:marRight w:val="0"/>
              <w:marTop w:val="0"/>
              <w:marBottom w:val="0"/>
              <w:divBdr>
                <w:top w:val="none" w:sz="0" w:space="0" w:color="auto"/>
                <w:left w:val="none" w:sz="0" w:space="0" w:color="auto"/>
                <w:bottom w:val="none" w:sz="0" w:space="0" w:color="auto"/>
                <w:right w:val="none" w:sz="0" w:space="0" w:color="auto"/>
              </w:divBdr>
            </w:div>
            <w:div w:id="472210959">
              <w:marLeft w:val="0"/>
              <w:marRight w:val="0"/>
              <w:marTop w:val="0"/>
              <w:marBottom w:val="0"/>
              <w:divBdr>
                <w:top w:val="none" w:sz="0" w:space="0" w:color="auto"/>
                <w:left w:val="none" w:sz="0" w:space="0" w:color="auto"/>
                <w:bottom w:val="none" w:sz="0" w:space="0" w:color="auto"/>
                <w:right w:val="none" w:sz="0" w:space="0" w:color="auto"/>
              </w:divBdr>
              <w:divsChild>
                <w:div w:id="370148840">
                  <w:marLeft w:val="0"/>
                  <w:marRight w:val="0"/>
                  <w:marTop w:val="0"/>
                  <w:marBottom w:val="0"/>
                  <w:divBdr>
                    <w:top w:val="none" w:sz="0" w:space="0" w:color="auto"/>
                    <w:left w:val="none" w:sz="0" w:space="0" w:color="auto"/>
                    <w:bottom w:val="none" w:sz="0" w:space="0" w:color="auto"/>
                    <w:right w:val="none" w:sz="0" w:space="0" w:color="auto"/>
                  </w:divBdr>
                  <w:divsChild>
                    <w:div w:id="1597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4134">
              <w:marLeft w:val="0"/>
              <w:marRight w:val="0"/>
              <w:marTop w:val="0"/>
              <w:marBottom w:val="0"/>
              <w:divBdr>
                <w:top w:val="none" w:sz="0" w:space="0" w:color="auto"/>
                <w:left w:val="none" w:sz="0" w:space="0" w:color="auto"/>
                <w:bottom w:val="none" w:sz="0" w:space="0" w:color="auto"/>
                <w:right w:val="none" w:sz="0" w:space="0" w:color="auto"/>
              </w:divBdr>
            </w:div>
          </w:divsChild>
        </w:div>
        <w:div w:id="2121295067">
          <w:marLeft w:val="0"/>
          <w:marRight w:val="0"/>
          <w:marTop w:val="0"/>
          <w:marBottom w:val="0"/>
          <w:divBdr>
            <w:top w:val="none" w:sz="0" w:space="0" w:color="auto"/>
            <w:left w:val="none" w:sz="0" w:space="0" w:color="auto"/>
            <w:bottom w:val="none" w:sz="0" w:space="0" w:color="auto"/>
            <w:right w:val="none" w:sz="0" w:space="0" w:color="auto"/>
          </w:divBdr>
          <w:divsChild>
            <w:div w:id="572617963">
              <w:marLeft w:val="0"/>
              <w:marRight w:val="0"/>
              <w:marTop w:val="0"/>
              <w:marBottom w:val="0"/>
              <w:divBdr>
                <w:top w:val="none" w:sz="0" w:space="0" w:color="auto"/>
                <w:left w:val="none" w:sz="0" w:space="0" w:color="auto"/>
                <w:bottom w:val="none" w:sz="0" w:space="0" w:color="auto"/>
                <w:right w:val="none" w:sz="0" w:space="0" w:color="auto"/>
              </w:divBdr>
            </w:div>
            <w:div w:id="1963421837">
              <w:marLeft w:val="0"/>
              <w:marRight w:val="0"/>
              <w:marTop w:val="0"/>
              <w:marBottom w:val="0"/>
              <w:divBdr>
                <w:top w:val="none" w:sz="0" w:space="0" w:color="auto"/>
                <w:left w:val="none" w:sz="0" w:space="0" w:color="auto"/>
                <w:bottom w:val="none" w:sz="0" w:space="0" w:color="auto"/>
                <w:right w:val="none" w:sz="0" w:space="0" w:color="auto"/>
              </w:divBdr>
              <w:divsChild>
                <w:div w:id="179005287">
                  <w:marLeft w:val="0"/>
                  <w:marRight w:val="0"/>
                  <w:marTop w:val="0"/>
                  <w:marBottom w:val="0"/>
                  <w:divBdr>
                    <w:top w:val="none" w:sz="0" w:space="0" w:color="auto"/>
                    <w:left w:val="none" w:sz="0" w:space="0" w:color="auto"/>
                    <w:bottom w:val="none" w:sz="0" w:space="0" w:color="auto"/>
                    <w:right w:val="none" w:sz="0" w:space="0" w:color="auto"/>
                  </w:divBdr>
                  <w:divsChild>
                    <w:div w:id="19550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6943">
              <w:marLeft w:val="0"/>
              <w:marRight w:val="0"/>
              <w:marTop w:val="0"/>
              <w:marBottom w:val="0"/>
              <w:divBdr>
                <w:top w:val="none" w:sz="0" w:space="0" w:color="auto"/>
                <w:left w:val="none" w:sz="0" w:space="0" w:color="auto"/>
                <w:bottom w:val="none" w:sz="0" w:space="0" w:color="auto"/>
                <w:right w:val="none" w:sz="0" w:space="0" w:color="auto"/>
              </w:divBdr>
            </w:div>
          </w:divsChild>
        </w:div>
        <w:div w:id="2018802935">
          <w:marLeft w:val="0"/>
          <w:marRight w:val="0"/>
          <w:marTop w:val="0"/>
          <w:marBottom w:val="0"/>
          <w:divBdr>
            <w:top w:val="none" w:sz="0" w:space="0" w:color="auto"/>
            <w:left w:val="none" w:sz="0" w:space="0" w:color="auto"/>
            <w:bottom w:val="none" w:sz="0" w:space="0" w:color="auto"/>
            <w:right w:val="none" w:sz="0" w:space="0" w:color="auto"/>
          </w:divBdr>
          <w:divsChild>
            <w:div w:id="1482504885">
              <w:marLeft w:val="0"/>
              <w:marRight w:val="0"/>
              <w:marTop w:val="0"/>
              <w:marBottom w:val="0"/>
              <w:divBdr>
                <w:top w:val="none" w:sz="0" w:space="0" w:color="auto"/>
                <w:left w:val="none" w:sz="0" w:space="0" w:color="auto"/>
                <w:bottom w:val="none" w:sz="0" w:space="0" w:color="auto"/>
                <w:right w:val="none" w:sz="0" w:space="0" w:color="auto"/>
              </w:divBdr>
            </w:div>
            <w:div w:id="379594771">
              <w:marLeft w:val="0"/>
              <w:marRight w:val="0"/>
              <w:marTop w:val="0"/>
              <w:marBottom w:val="0"/>
              <w:divBdr>
                <w:top w:val="none" w:sz="0" w:space="0" w:color="auto"/>
                <w:left w:val="none" w:sz="0" w:space="0" w:color="auto"/>
                <w:bottom w:val="none" w:sz="0" w:space="0" w:color="auto"/>
                <w:right w:val="none" w:sz="0" w:space="0" w:color="auto"/>
              </w:divBdr>
              <w:divsChild>
                <w:div w:id="1045179993">
                  <w:marLeft w:val="0"/>
                  <w:marRight w:val="0"/>
                  <w:marTop w:val="0"/>
                  <w:marBottom w:val="0"/>
                  <w:divBdr>
                    <w:top w:val="none" w:sz="0" w:space="0" w:color="auto"/>
                    <w:left w:val="none" w:sz="0" w:space="0" w:color="auto"/>
                    <w:bottom w:val="none" w:sz="0" w:space="0" w:color="auto"/>
                    <w:right w:val="none" w:sz="0" w:space="0" w:color="auto"/>
                  </w:divBdr>
                  <w:divsChild>
                    <w:div w:id="14955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8625">
              <w:marLeft w:val="0"/>
              <w:marRight w:val="0"/>
              <w:marTop w:val="0"/>
              <w:marBottom w:val="0"/>
              <w:divBdr>
                <w:top w:val="none" w:sz="0" w:space="0" w:color="auto"/>
                <w:left w:val="none" w:sz="0" w:space="0" w:color="auto"/>
                <w:bottom w:val="none" w:sz="0" w:space="0" w:color="auto"/>
                <w:right w:val="none" w:sz="0" w:space="0" w:color="auto"/>
              </w:divBdr>
            </w:div>
          </w:divsChild>
        </w:div>
        <w:div w:id="2097630090">
          <w:marLeft w:val="0"/>
          <w:marRight w:val="0"/>
          <w:marTop w:val="0"/>
          <w:marBottom w:val="0"/>
          <w:divBdr>
            <w:top w:val="none" w:sz="0" w:space="0" w:color="auto"/>
            <w:left w:val="none" w:sz="0" w:space="0" w:color="auto"/>
            <w:bottom w:val="none" w:sz="0" w:space="0" w:color="auto"/>
            <w:right w:val="none" w:sz="0" w:space="0" w:color="auto"/>
          </w:divBdr>
          <w:divsChild>
            <w:div w:id="1055735668">
              <w:marLeft w:val="0"/>
              <w:marRight w:val="0"/>
              <w:marTop w:val="0"/>
              <w:marBottom w:val="0"/>
              <w:divBdr>
                <w:top w:val="none" w:sz="0" w:space="0" w:color="auto"/>
                <w:left w:val="none" w:sz="0" w:space="0" w:color="auto"/>
                <w:bottom w:val="none" w:sz="0" w:space="0" w:color="auto"/>
                <w:right w:val="none" w:sz="0" w:space="0" w:color="auto"/>
              </w:divBdr>
            </w:div>
            <w:div w:id="2008901242">
              <w:marLeft w:val="0"/>
              <w:marRight w:val="0"/>
              <w:marTop w:val="0"/>
              <w:marBottom w:val="0"/>
              <w:divBdr>
                <w:top w:val="none" w:sz="0" w:space="0" w:color="auto"/>
                <w:left w:val="none" w:sz="0" w:space="0" w:color="auto"/>
                <w:bottom w:val="none" w:sz="0" w:space="0" w:color="auto"/>
                <w:right w:val="none" w:sz="0" w:space="0" w:color="auto"/>
              </w:divBdr>
              <w:divsChild>
                <w:div w:id="1338968601">
                  <w:marLeft w:val="0"/>
                  <w:marRight w:val="0"/>
                  <w:marTop w:val="0"/>
                  <w:marBottom w:val="0"/>
                  <w:divBdr>
                    <w:top w:val="none" w:sz="0" w:space="0" w:color="auto"/>
                    <w:left w:val="none" w:sz="0" w:space="0" w:color="auto"/>
                    <w:bottom w:val="none" w:sz="0" w:space="0" w:color="auto"/>
                    <w:right w:val="none" w:sz="0" w:space="0" w:color="auto"/>
                  </w:divBdr>
                  <w:divsChild>
                    <w:div w:id="15956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836">
              <w:marLeft w:val="0"/>
              <w:marRight w:val="0"/>
              <w:marTop w:val="0"/>
              <w:marBottom w:val="0"/>
              <w:divBdr>
                <w:top w:val="none" w:sz="0" w:space="0" w:color="auto"/>
                <w:left w:val="none" w:sz="0" w:space="0" w:color="auto"/>
                <w:bottom w:val="none" w:sz="0" w:space="0" w:color="auto"/>
                <w:right w:val="none" w:sz="0" w:space="0" w:color="auto"/>
              </w:divBdr>
            </w:div>
          </w:divsChild>
        </w:div>
        <w:div w:id="1113280859">
          <w:marLeft w:val="0"/>
          <w:marRight w:val="0"/>
          <w:marTop w:val="0"/>
          <w:marBottom w:val="0"/>
          <w:divBdr>
            <w:top w:val="none" w:sz="0" w:space="0" w:color="auto"/>
            <w:left w:val="none" w:sz="0" w:space="0" w:color="auto"/>
            <w:bottom w:val="none" w:sz="0" w:space="0" w:color="auto"/>
            <w:right w:val="none" w:sz="0" w:space="0" w:color="auto"/>
          </w:divBdr>
          <w:divsChild>
            <w:div w:id="447624164">
              <w:marLeft w:val="0"/>
              <w:marRight w:val="0"/>
              <w:marTop w:val="0"/>
              <w:marBottom w:val="0"/>
              <w:divBdr>
                <w:top w:val="none" w:sz="0" w:space="0" w:color="auto"/>
                <w:left w:val="none" w:sz="0" w:space="0" w:color="auto"/>
                <w:bottom w:val="none" w:sz="0" w:space="0" w:color="auto"/>
                <w:right w:val="none" w:sz="0" w:space="0" w:color="auto"/>
              </w:divBdr>
            </w:div>
            <w:div w:id="699939919">
              <w:marLeft w:val="0"/>
              <w:marRight w:val="0"/>
              <w:marTop w:val="0"/>
              <w:marBottom w:val="0"/>
              <w:divBdr>
                <w:top w:val="none" w:sz="0" w:space="0" w:color="auto"/>
                <w:left w:val="none" w:sz="0" w:space="0" w:color="auto"/>
                <w:bottom w:val="none" w:sz="0" w:space="0" w:color="auto"/>
                <w:right w:val="none" w:sz="0" w:space="0" w:color="auto"/>
              </w:divBdr>
              <w:divsChild>
                <w:div w:id="1048341763">
                  <w:marLeft w:val="0"/>
                  <w:marRight w:val="0"/>
                  <w:marTop w:val="0"/>
                  <w:marBottom w:val="0"/>
                  <w:divBdr>
                    <w:top w:val="none" w:sz="0" w:space="0" w:color="auto"/>
                    <w:left w:val="none" w:sz="0" w:space="0" w:color="auto"/>
                    <w:bottom w:val="none" w:sz="0" w:space="0" w:color="auto"/>
                    <w:right w:val="none" w:sz="0" w:space="0" w:color="auto"/>
                  </w:divBdr>
                  <w:divsChild>
                    <w:div w:id="10593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2104">
      <w:bodyDiv w:val="1"/>
      <w:marLeft w:val="0"/>
      <w:marRight w:val="0"/>
      <w:marTop w:val="0"/>
      <w:marBottom w:val="0"/>
      <w:divBdr>
        <w:top w:val="none" w:sz="0" w:space="0" w:color="auto"/>
        <w:left w:val="none" w:sz="0" w:space="0" w:color="auto"/>
        <w:bottom w:val="none" w:sz="0" w:space="0" w:color="auto"/>
        <w:right w:val="none" w:sz="0" w:space="0" w:color="auto"/>
      </w:divBdr>
      <w:divsChild>
        <w:div w:id="633364355">
          <w:marLeft w:val="0"/>
          <w:marRight w:val="0"/>
          <w:marTop w:val="0"/>
          <w:marBottom w:val="0"/>
          <w:divBdr>
            <w:top w:val="none" w:sz="0" w:space="0" w:color="auto"/>
            <w:left w:val="none" w:sz="0" w:space="0" w:color="auto"/>
            <w:bottom w:val="none" w:sz="0" w:space="0" w:color="auto"/>
            <w:right w:val="none" w:sz="0" w:space="0" w:color="auto"/>
          </w:divBdr>
        </w:div>
        <w:div w:id="1897937711">
          <w:marLeft w:val="0"/>
          <w:marRight w:val="0"/>
          <w:marTop w:val="0"/>
          <w:marBottom w:val="0"/>
          <w:divBdr>
            <w:top w:val="none" w:sz="0" w:space="0" w:color="auto"/>
            <w:left w:val="none" w:sz="0" w:space="0" w:color="auto"/>
            <w:bottom w:val="none" w:sz="0" w:space="0" w:color="auto"/>
            <w:right w:val="none" w:sz="0" w:space="0" w:color="auto"/>
          </w:divBdr>
          <w:divsChild>
            <w:div w:id="13092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6174">
      <w:bodyDiv w:val="1"/>
      <w:marLeft w:val="0"/>
      <w:marRight w:val="0"/>
      <w:marTop w:val="0"/>
      <w:marBottom w:val="0"/>
      <w:divBdr>
        <w:top w:val="none" w:sz="0" w:space="0" w:color="auto"/>
        <w:left w:val="none" w:sz="0" w:space="0" w:color="auto"/>
        <w:bottom w:val="none" w:sz="0" w:space="0" w:color="auto"/>
        <w:right w:val="none" w:sz="0" w:space="0" w:color="auto"/>
      </w:divBdr>
    </w:div>
    <w:div w:id="611477984">
      <w:bodyDiv w:val="1"/>
      <w:marLeft w:val="0"/>
      <w:marRight w:val="0"/>
      <w:marTop w:val="0"/>
      <w:marBottom w:val="0"/>
      <w:divBdr>
        <w:top w:val="none" w:sz="0" w:space="0" w:color="auto"/>
        <w:left w:val="none" w:sz="0" w:space="0" w:color="auto"/>
        <w:bottom w:val="none" w:sz="0" w:space="0" w:color="auto"/>
        <w:right w:val="none" w:sz="0" w:space="0" w:color="auto"/>
      </w:divBdr>
      <w:divsChild>
        <w:div w:id="1054041339">
          <w:marLeft w:val="0"/>
          <w:marRight w:val="0"/>
          <w:marTop w:val="0"/>
          <w:marBottom w:val="0"/>
          <w:divBdr>
            <w:top w:val="none" w:sz="0" w:space="0" w:color="auto"/>
            <w:left w:val="none" w:sz="0" w:space="0" w:color="auto"/>
            <w:bottom w:val="none" w:sz="0" w:space="0" w:color="auto"/>
            <w:right w:val="none" w:sz="0" w:space="0" w:color="auto"/>
          </w:divBdr>
          <w:divsChild>
            <w:div w:id="1356618299">
              <w:marLeft w:val="0"/>
              <w:marRight w:val="0"/>
              <w:marTop w:val="0"/>
              <w:marBottom w:val="0"/>
              <w:divBdr>
                <w:top w:val="none" w:sz="0" w:space="0" w:color="auto"/>
                <w:left w:val="none" w:sz="0" w:space="0" w:color="auto"/>
                <w:bottom w:val="none" w:sz="0" w:space="0" w:color="auto"/>
                <w:right w:val="none" w:sz="0" w:space="0" w:color="auto"/>
              </w:divBdr>
            </w:div>
            <w:div w:id="668602171">
              <w:marLeft w:val="0"/>
              <w:marRight w:val="0"/>
              <w:marTop w:val="0"/>
              <w:marBottom w:val="0"/>
              <w:divBdr>
                <w:top w:val="none" w:sz="0" w:space="0" w:color="auto"/>
                <w:left w:val="none" w:sz="0" w:space="0" w:color="auto"/>
                <w:bottom w:val="none" w:sz="0" w:space="0" w:color="auto"/>
                <w:right w:val="none" w:sz="0" w:space="0" w:color="auto"/>
              </w:divBdr>
            </w:div>
            <w:div w:id="1272009573">
              <w:marLeft w:val="0"/>
              <w:marRight w:val="0"/>
              <w:marTop w:val="0"/>
              <w:marBottom w:val="0"/>
              <w:divBdr>
                <w:top w:val="none" w:sz="0" w:space="0" w:color="auto"/>
                <w:left w:val="none" w:sz="0" w:space="0" w:color="auto"/>
                <w:bottom w:val="none" w:sz="0" w:space="0" w:color="auto"/>
                <w:right w:val="none" w:sz="0" w:space="0" w:color="auto"/>
              </w:divBdr>
            </w:div>
            <w:div w:id="1677032951">
              <w:marLeft w:val="0"/>
              <w:marRight w:val="0"/>
              <w:marTop w:val="0"/>
              <w:marBottom w:val="0"/>
              <w:divBdr>
                <w:top w:val="none" w:sz="0" w:space="0" w:color="auto"/>
                <w:left w:val="none" w:sz="0" w:space="0" w:color="auto"/>
                <w:bottom w:val="none" w:sz="0" w:space="0" w:color="auto"/>
                <w:right w:val="none" w:sz="0" w:space="0" w:color="auto"/>
              </w:divBdr>
            </w:div>
            <w:div w:id="473180282">
              <w:marLeft w:val="0"/>
              <w:marRight w:val="0"/>
              <w:marTop w:val="0"/>
              <w:marBottom w:val="0"/>
              <w:divBdr>
                <w:top w:val="none" w:sz="0" w:space="0" w:color="auto"/>
                <w:left w:val="none" w:sz="0" w:space="0" w:color="auto"/>
                <w:bottom w:val="none" w:sz="0" w:space="0" w:color="auto"/>
                <w:right w:val="none" w:sz="0" w:space="0" w:color="auto"/>
              </w:divBdr>
            </w:div>
            <w:div w:id="1943604194">
              <w:marLeft w:val="0"/>
              <w:marRight w:val="0"/>
              <w:marTop w:val="0"/>
              <w:marBottom w:val="0"/>
              <w:divBdr>
                <w:top w:val="none" w:sz="0" w:space="0" w:color="auto"/>
                <w:left w:val="none" w:sz="0" w:space="0" w:color="auto"/>
                <w:bottom w:val="none" w:sz="0" w:space="0" w:color="auto"/>
                <w:right w:val="none" w:sz="0" w:space="0" w:color="auto"/>
              </w:divBdr>
            </w:div>
            <w:div w:id="1477410749">
              <w:marLeft w:val="0"/>
              <w:marRight w:val="0"/>
              <w:marTop w:val="0"/>
              <w:marBottom w:val="0"/>
              <w:divBdr>
                <w:top w:val="none" w:sz="0" w:space="0" w:color="auto"/>
                <w:left w:val="none" w:sz="0" w:space="0" w:color="auto"/>
                <w:bottom w:val="none" w:sz="0" w:space="0" w:color="auto"/>
                <w:right w:val="none" w:sz="0" w:space="0" w:color="auto"/>
              </w:divBdr>
            </w:div>
            <w:div w:id="669718520">
              <w:marLeft w:val="0"/>
              <w:marRight w:val="0"/>
              <w:marTop w:val="0"/>
              <w:marBottom w:val="0"/>
              <w:divBdr>
                <w:top w:val="none" w:sz="0" w:space="0" w:color="auto"/>
                <w:left w:val="none" w:sz="0" w:space="0" w:color="auto"/>
                <w:bottom w:val="none" w:sz="0" w:space="0" w:color="auto"/>
                <w:right w:val="none" w:sz="0" w:space="0" w:color="auto"/>
              </w:divBdr>
            </w:div>
            <w:div w:id="76366611">
              <w:marLeft w:val="0"/>
              <w:marRight w:val="0"/>
              <w:marTop w:val="0"/>
              <w:marBottom w:val="0"/>
              <w:divBdr>
                <w:top w:val="none" w:sz="0" w:space="0" w:color="auto"/>
                <w:left w:val="none" w:sz="0" w:space="0" w:color="auto"/>
                <w:bottom w:val="none" w:sz="0" w:space="0" w:color="auto"/>
                <w:right w:val="none" w:sz="0" w:space="0" w:color="auto"/>
              </w:divBdr>
            </w:div>
            <w:div w:id="1465271069">
              <w:marLeft w:val="0"/>
              <w:marRight w:val="0"/>
              <w:marTop w:val="0"/>
              <w:marBottom w:val="0"/>
              <w:divBdr>
                <w:top w:val="none" w:sz="0" w:space="0" w:color="auto"/>
                <w:left w:val="none" w:sz="0" w:space="0" w:color="auto"/>
                <w:bottom w:val="none" w:sz="0" w:space="0" w:color="auto"/>
                <w:right w:val="none" w:sz="0" w:space="0" w:color="auto"/>
              </w:divBdr>
            </w:div>
            <w:div w:id="1380781100">
              <w:marLeft w:val="0"/>
              <w:marRight w:val="0"/>
              <w:marTop w:val="0"/>
              <w:marBottom w:val="0"/>
              <w:divBdr>
                <w:top w:val="none" w:sz="0" w:space="0" w:color="auto"/>
                <w:left w:val="none" w:sz="0" w:space="0" w:color="auto"/>
                <w:bottom w:val="none" w:sz="0" w:space="0" w:color="auto"/>
                <w:right w:val="none" w:sz="0" w:space="0" w:color="auto"/>
              </w:divBdr>
            </w:div>
            <w:div w:id="307367676">
              <w:marLeft w:val="0"/>
              <w:marRight w:val="0"/>
              <w:marTop w:val="0"/>
              <w:marBottom w:val="0"/>
              <w:divBdr>
                <w:top w:val="none" w:sz="0" w:space="0" w:color="auto"/>
                <w:left w:val="none" w:sz="0" w:space="0" w:color="auto"/>
                <w:bottom w:val="none" w:sz="0" w:space="0" w:color="auto"/>
                <w:right w:val="none" w:sz="0" w:space="0" w:color="auto"/>
              </w:divBdr>
            </w:div>
            <w:div w:id="1943023972">
              <w:marLeft w:val="0"/>
              <w:marRight w:val="0"/>
              <w:marTop w:val="0"/>
              <w:marBottom w:val="0"/>
              <w:divBdr>
                <w:top w:val="none" w:sz="0" w:space="0" w:color="auto"/>
                <w:left w:val="none" w:sz="0" w:space="0" w:color="auto"/>
                <w:bottom w:val="none" w:sz="0" w:space="0" w:color="auto"/>
                <w:right w:val="none" w:sz="0" w:space="0" w:color="auto"/>
              </w:divBdr>
            </w:div>
            <w:div w:id="1718314718">
              <w:marLeft w:val="0"/>
              <w:marRight w:val="0"/>
              <w:marTop w:val="0"/>
              <w:marBottom w:val="0"/>
              <w:divBdr>
                <w:top w:val="none" w:sz="0" w:space="0" w:color="auto"/>
                <w:left w:val="none" w:sz="0" w:space="0" w:color="auto"/>
                <w:bottom w:val="none" w:sz="0" w:space="0" w:color="auto"/>
                <w:right w:val="none" w:sz="0" w:space="0" w:color="auto"/>
              </w:divBdr>
            </w:div>
            <w:div w:id="1847599821">
              <w:marLeft w:val="0"/>
              <w:marRight w:val="0"/>
              <w:marTop w:val="0"/>
              <w:marBottom w:val="0"/>
              <w:divBdr>
                <w:top w:val="none" w:sz="0" w:space="0" w:color="auto"/>
                <w:left w:val="none" w:sz="0" w:space="0" w:color="auto"/>
                <w:bottom w:val="none" w:sz="0" w:space="0" w:color="auto"/>
                <w:right w:val="none" w:sz="0" w:space="0" w:color="auto"/>
              </w:divBdr>
            </w:div>
            <w:div w:id="650718571">
              <w:marLeft w:val="0"/>
              <w:marRight w:val="0"/>
              <w:marTop w:val="0"/>
              <w:marBottom w:val="0"/>
              <w:divBdr>
                <w:top w:val="none" w:sz="0" w:space="0" w:color="auto"/>
                <w:left w:val="none" w:sz="0" w:space="0" w:color="auto"/>
                <w:bottom w:val="none" w:sz="0" w:space="0" w:color="auto"/>
                <w:right w:val="none" w:sz="0" w:space="0" w:color="auto"/>
              </w:divBdr>
            </w:div>
            <w:div w:id="125007331">
              <w:marLeft w:val="0"/>
              <w:marRight w:val="0"/>
              <w:marTop w:val="0"/>
              <w:marBottom w:val="0"/>
              <w:divBdr>
                <w:top w:val="none" w:sz="0" w:space="0" w:color="auto"/>
                <w:left w:val="none" w:sz="0" w:space="0" w:color="auto"/>
                <w:bottom w:val="none" w:sz="0" w:space="0" w:color="auto"/>
                <w:right w:val="none" w:sz="0" w:space="0" w:color="auto"/>
              </w:divBdr>
            </w:div>
            <w:div w:id="1126587196">
              <w:marLeft w:val="0"/>
              <w:marRight w:val="0"/>
              <w:marTop w:val="0"/>
              <w:marBottom w:val="0"/>
              <w:divBdr>
                <w:top w:val="none" w:sz="0" w:space="0" w:color="auto"/>
                <w:left w:val="none" w:sz="0" w:space="0" w:color="auto"/>
                <w:bottom w:val="none" w:sz="0" w:space="0" w:color="auto"/>
                <w:right w:val="none" w:sz="0" w:space="0" w:color="auto"/>
              </w:divBdr>
            </w:div>
            <w:div w:id="634457764">
              <w:marLeft w:val="0"/>
              <w:marRight w:val="0"/>
              <w:marTop w:val="0"/>
              <w:marBottom w:val="0"/>
              <w:divBdr>
                <w:top w:val="none" w:sz="0" w:space="0" w:color="auto"/>
                <w:left w:val="none" w:sz="0" w:space="0" w:color="auto"/>
                <w:bottom w:val="none" w:sz="0" w:space="0" w:color="auto"/>
                <w:right w:val="none" w:sz="0" w:space="0" w:color="auto"/>
              </w:divBdr>
            </w:div>
            <w:div w:id="872110243">
              <w:marLeft w:val="0"/>
              <w:marRight w:val="0"/>
              <w:marTop w:val="0"/>
              <w:marBottom w:val="0"/>
              <w:divBdr>
                <w:top w:val="none" w:sz="0" w:space="0" w:color="auto"/>
                <w:left w:val="none" w:sz="0" w:space="0" w:color="auto"/>
                <w:bottom w:val="none" w:sz="0" w:space="0" w:color="auto"/>
                <w:right w:val="none" w:sz="0" w:space="0" w:color="auto"/>
              </w:divBdr>
            </w:div>
            <w:div w:id="28267572">
              <w:marLeft w:val="0"/>
              <w:marRight w:val="0"/>
              <w:marTop w:val="0"/>
              <w:marBottom w:val="0"/>
              <w:divBdr>
                <w:top w:val="none" w:sz="0" w:space="0" w:color="auto"/>
                <w:left w:val="none" w:sz="0" w:space="0" w:color="auto"/>
                <w:bottom w:val="none" w:sz="0" w:space="0" w:color="auto"/>
                <w:right w:val="none" w:sz="0" w:space="0" w:color="auto"/>
              </w:divBdr>
            </w:div>
            <w:div w:id="45566631">
              <w:marLeft w:val="0"/>
              <w:marRight w:val="0"/>
              <w:marTop w:val="0"/>
              <w:marBottom w:val="0"/>
              <w:divBdr>
                <w:top w:val="none" w:sz="0" w:space="0" w:color="auto"/>
                <w:left w:val="none" w:sz="0" w:space="0" w:color="auto"/>
                <w:bottom w:val="none" w:sz="0" w:space="0" w:color="auto"/>
                <w:right w:val="none" w:sz="0" w:space="0" w:color="auto"/>
              </w:divBdr>
            </w:div>
            <w:div w:id="1319447">
              <w:marLeft w:val="0"/>
              <w:marRight w:val="0"/>
              <w:marTop w:val="0"/>
              <w:marBottom w:val="0"/>
              <w:divBdr>
                <w:top w:val="none" w:sz="0" w:space="0" w:color="auto"/>
                <w:left w:val="none" w:sz="0" w:space="0" w:color="auto"/>
                <w:bottom w:val="none" w:sz="0" w:space="0" w:color="auto"/>
                <w:right w:val="none" w:sz="0" w:space="0" w:color="auto"/>
              </w:divBdr>
            </w:div>
            <w:div w:id="1561479748">
              <w:marLeft w:val="0"/>
              <w:marRight w:val="0"/>
              <w:marTop w:val="0"/>
              <w:marBottom w:val="0"/>
              <w:divBdr>
                <w:top w:val="none" w:sz="0" w:space="0" w:color="auto"/>
                <w:left w:val="none" w:sz="0" w:space="0" w:color="auto"/>
                <w:bottom w:val="none" w:sz="0" w:space="0" w:color="auto"/>
                <w:right w:val="none" w:sz="0" w:space="0" w:color="auto"/>
              </w:divBdr>
            </w:div>
            <w:div w:id="735318665">
              <w:marLeft w:val="0"/>
              <w:marRight w:val="0"/>
              <w:marTop w:val="0"/>
              <w:marBottom w:val="0"/>
              <w:divBdr>
                <w:top w:val="none" w:sz="0" w:space="0" w:color="auto"/>
                <w:left w:val="none" w:sz="0" w:space="0" w:color="auto"/>
                <w:bottom w:val="none" w:sz="0" w:space="0" w:color="auto"/>
                <w:right w:val="none" w:sz="0" w:space="0" w:color="auto"/>
              </w:divBdr>
            </w:div>
            <w:div w:id="287124001">
              <w:marLeft w:val="0"/>
              <w:marRight w:val="0"/>
              <w:marTop w:val="0"/>
              <w:marBottom w:val="0"/>
              <w:divBdr>
                <w:top w:val="none" w:sz="0" w:space="0" w:color="auto"/>
                <w:left w:val="none" w:sz="0" w:space="0" w:color="auto"/>
                <w:bottom w:val="none" w:sz="0" w:space="0" w:color="auto"/>
                <w:right w:val="none" w:sz="0" w:space="0" w:color="auto"/>
              </w:divBdr>
            </w:div>
            <w:div w:id="1353846435">
              <w:marLeft w:val="0"/>
              <w:marRight w:val="0"/>
              <w:marTop w:val="0"/>
              <w:marBottom w:val="0"/>
              <w:divBdr>
                <w:top w:val="none" w:sz="0" w:space="0" w:color="auto"/>
                <w:left w:val="none" w:sz="0" w:space="0" w:color="auto"/>
                <w:bottom w:val="none" w:sz="0" w:space="0" w:color="auto"/>
                <w:right w:val="none" w:sz="0" w:space="0" w:color="auto"/>
              </w:divBdr>
            </w:div>
            <w:div w:id="150560778">
              <w:marLeft w:val="0"/>
              <w:marRight w:val="0"/>
              <w:marTop w:val="0"/>
              <w:marBottom w:val="0"/>
              <w:divBdr>
                <w:top w:val="none" w:sz="0" w:space="0" w:color="auto"/>
                <w:left w:val="none" w:sz="0" w:space="0" w:color="auto"/>
                <w:bottom w:val="none" w:sz="0" w:space="0" w:color="auto"/>
                <w:right w:val="none" w:sz="0" w:space="0" w:color="auto"/>
              </w:divBdr>
            </w:div>
            <w:div w:id="119685298">
              <w:marLeft w:val="0"/>
              <w:marRight w:val="0"/>
              <w:marTop w:val="0"/>
              <w:marBottom w:val="0"/>
              <w:divBdr>
                <w:top w:val="none" w:sz="0" w:space="0" w:color="auto"/>
                <w:left w:val="none" w:sz="0" w:space="0" w:color="auto"/>
                <w:bottom w:val="none" w:sz="0" w:space="0" w:color="auto"/>
                <w:right w:val="none" w:sz="0" w:space="0" w:color="auto"/>
              </w:divBdr>
            </w:div>
            <w:div w:id="378864049">
              <w:marLeft w:val="0"/>
              <w:marRight w:val="0"/>
              <w:marTop w:val="0"/>
              <w:marBottom w:val="0"/>
              <w:divBdr>
                <w:top w:val="none" w:sz="0" w:space="0" w:color="auto"/>
                <w:left w:val="none" w:sz="0" w:space="0" w:color="auto"/>
                <w:bottom w:val="none" w:sz="0" w:space="0" w:color="auto"/>
                <w:right w:val="none" w:sz="0" w:space="0" w:color="auto"/>
              </w:divBdr>
            </w:div>
            <w:div w:id="2072725083">
              <w:marLeft w:val="0"/>
              <w:marRight w:val="0"/>
              <w:marTop w:val="0"/>
              <w:marBottom w:val="0"/>
              <w:divBdr>
                <w:top w:val="none" w:sz="0" w:space="0" w:color="auto"/>
                <w:left w:val="none" w:sz="0" w:space="0" w:color="auto"/>
                <w:bottom w:val="none" w:sz="0" w:space="0" w:color="auto"/>
                <w:right w:val="none" w:sz="0" w:space="0" w:color="auto"/>
              </w:divBdr>
            </w:div>
            <w:div w:id="699815715">
              <w:marLeft w:val="0"/>
              <w:marRight w:val="0"/>
              <w:marTop w:val="0"/>
              <w:marBottom w:val="0"/>
              <w:divBdr>
                <w:top w:val="none" w:sz="0" w:space="0" w:color="auto"/>
                <w:left w:val="none" w:sz="0" w:space="0" w:color="auto"/>
                <w:bottom w:val="none" w:sz="0" w:space="0" w:color="auto"/>
                <w:right w:val="none" w:sz="0" w:space="0" w:color="auto"/>
              </w:divBdr>
            </w:div>
            <w:div w:id="2030065153">
              <w:marLeft w:val="0"/>
              <w:marRight w:val="0"/>
              <w:marTop w:val="0"/>
              <w:marBottom w:val="0"/>
              <w:divBdr>
                <w:top w:val="none" w:sz="0" w:space="0" w:color="auto"/>
                <w:left w:val="none" w:sz="0" w:space="0" w:color="auto"/>
                <w:bottom w:val="none" w:sz="0" w:space="0" w:color="auto"/>
                <w:right w:val="none" w:sz="0" w:space="0" w:color="auto"/>
              </w:divBdr>
            </w:div>
            <w:div w:id="1968126080">
              <w:marLeft w:val="0"/>
              <w:marRight w:val="0"/>
              <w:marTop w:val="0"/>
              <w:marBottom w:val="0"/>
              <w:divBdr>
                <w:top w:val="none" w:sz="0" w:space="0" w:color="auto"/>
                <w:left w:val="none" w:sz="0" w:space="0" w:color="auto"/>
                <w:bottom w:val="none" w:sz="0" w:space="0" w:color="auto"/>
                <w:right w:val="none" w:sz="0" w:space="0" w:color="auto"/>
              </w:divBdr>
            </w:div>
            <w:div w:id="321351150">
              <w:marLeft w:val="0"/>
              <w:marRight w:val="0"/>
              <w:marTop w:val="0"/>
              <w:marBottom w:val="0"/>
              <w:divBdr>
                <w:top w:val="none" w:sz="0" w:space="0" w:color="auto"/>
                <w:left w:val="none" w:sz="0" w:space="0" w:color="auto"/>
                <w:bottom w:val="none" w:sz="0" w:space="0" w:color="auto"/>
                <w:right w:val="none" w:sz="0" w:space="0" w:color="auto"/>
              </w:divBdr>
            </w:div>
            <w:div w:id="1743135177">
              <w:marLeft w:val="0"/>
              <w:marRight w:val="0"/>
              <w:marTop w:val="0"/>
              <w:marBottom w:val="0"/>
              <w:divBdr>
                <w:top w:val="none" w:sz="0" w:space="0" w:color="auto"/>
                <w:left w:val="none" w:sz="0" w:space="0" w:color="auto"/>
                <w:bottom w:val="none" w:sz="0" w:space="0" w:color="auto"/>
                <w:right w:val="none" w:sz="0" w:space="0" w:color="auto"/>
              </w:divBdr>
            </w:div>
            <w:div w:id="710689756">
              <w:marLeft w:val="0"/>
              <w:marRight w:val="0"/>
              <w:marTop w:val="0"/>
              <w:marBottom w:val="0"/>
              <w:divBdr>
                <w:top w:val="none" w:sz="0" w:space="0" w:color="auto"/>
                <w:left w:val="none" w:sz="0" w:space="0" w:color="auto"/>
                <w:bottom w:val="none" w:sz="0" w:space="0" w:color="auto"/>
                <w:right w:val="none" w:sz="0" w:space="0" w:color="auto"/>
              </w:divBdr>
            </w:div>
            <w:div w:id="1812941446">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35214862">
              <w:marLeft w:val="0"/>
              <w:marRight w:val="0"/>
              <w:marTop w:val="0"/>
              <w:marBottom w:val="0"/>
              <w:divBdr>
                <w:top w:val="none" w:sz="0" w:space="0" w:color="auto"/>
                <w:left w:val="none" w:sz="0" w:space="0" w:color="auto"/>
                <w:bottom w:val="none" w:sz="0" w:space="0" w:color="auto"/>
                <w:right w:val="none" w:sz="0" w:space="0" w:color="auto"/>
              </w:divBdr>
            </w:div>
            <w:div w:id="150685083">
              <w:marLeft w:val="0"/>
              <w:marRight w:val="0"/>
              <w:marTop w:val="0"/>
              <w:marBottom w:val="0"/>
              <w:divBdr>
                <w:top w:val="none" w:sz="0" w:space="0" w:color="auto"/>
                <w:left w:val="none" w:sz="0" w:space="0" w:color="auto"/>
                <w:bottom w:val="none" w:sz="0" w:space="0" w:color="auto"/>
                <w:right w:val="none" w:sz="0" w:space="0" w:color="auto"/>
              </w:divBdr>
            </w:div>
            <w:div w:id="1838574231">
              <w:marLeft w:val="0"/>
              <w:marRight w:val="0"/>
              <w:marTop w:val="0"/>
              <w:marBottom w:val="0"/>
              <w:divBdr>
                <w:top w:val="none" w:sz="0" w:space="0" w:color="auto"/>
                <w:left w:val="none" w:sz="0" w:space="0" w:color="auto"/>
                <w:bottom w:val="none" w:sz="0" w:space="0" w:color="auto"/>
                <w:right w:val="none" w:sz="0" w:space="0" w:color="auto"/>
              </w:divBdr>
            </w:div>
            <w:div w:id="1566254771">
              <w:marLeft w:val="0"/>
              <w:marRight w:val="0"/>
              <w:marTop w:val="0"/>
              <w:marBottom w:val="0"/>
              <w:divBdr>
                <w:top w:val="none" w:sz="0" w:space="0" w:color="auto"/>
                <w:left w:val="none" w:sz="0" w:space="0" w:color="auto"/>
                <w:bottom w:val="none" w:sz="0" w:space="0" w:color="auto"/>
                <w:right w:val="none" w:sz="0" w:space="0" w:color="auto"/>
              </w:divBdr>
            </w:div>
            <w:div w:id="816997094">
              <w:marLeft w:val="0"/>
              <w:marRight w:val="0"/>
              <w:marTop w:val="0"/>
              <w:marBottom w:val="0"/>
              <w:divBdr>
                <w:top w:val="none" w:sz="0" w:space="0" w:color="auto"/>
                <w:left w:val="none" w:sz="0" w:space="0" w:color="auto"/>
                <w:bottom w:val="none" w:sz="0" w:space="0" w:color="auto"/>
                <w:right w:val="none" w:sz="0" w:space="0" w:color="auto"/>
              </w:divBdr>
            </w:div>
            <w:div w:id="1051031962">
              <w:marLeft w:val="0"/>
              <w:marRight w:val="0"/>
              <w:marTop w:val="0"/>
              <w:marBottom w:val="0"/>
              <w:divBdr>
                <w:top w:val="none" w:sz="0" w:space="0" w:color="auto"/>
                <w:left w:val="none" w:sz="0" w:space="0" w:color="auto"/>
                <w:bottom w:val="none" w:sz="0" w:space="0" w:color="auto"/>
                <w:right w:val="none" w:sz="0" w:space="0" w:color="auto"/>
              </w:divBdr>
            </w:div>
            <w:div w:id="983125332">
              <w:marLeft w:val="0"/>
              <w:marRight w:val="0"/>
              <w:marTop w:val="0"/>
              <w:marBottom w:val="0"/>
              <w:divBdr>
                <w:top w:val="none" w:sz="0" w:space="0" w:color="auto"/>
                <w:left w:val="none" w:sz="0" w:space="0" w:color="auto"/>
                <w:bottom w:val="none" w:sz="0" w:space="0" w:color="auto"/>
                <w:right w:val="none" w:sz="0" w:space="0" w:color="auto"/>
              </w:divBdr>
            </w:div>
            <w:div w:id="1018775971">
              <w:marLeft w:val="0"/>
              <w:marRight w:val="0"/>
              <w:marTop w:val="0"/>
              <w:marBottom w:val="0"/>
              <w:divBdr>
                <w:top w:val="none" w:sz="0" w:space="0" w:color="auto"/>
                <w:left w:val="none" w:sz="0" w:space="0" w:color="auto"/>
                <w:bottom w:val="none" w:sz="0" w:space="0" w:color="auto"/>
                <w:right w:val="none" w:sz="0" w:space="0" w:color="auto"/>
              </w:divBdr>
            </w:div>
            <w:div w:id="351227531">
              <w:marLeft w:val="0"/>
              <w:marRight w:val="0"/>
              <w:marTop w:val="0"/>
              <w:marBottom w:val="0"/>
              <w:divBdr>
                <w:top w:val="none" w:sz="0" w:space="0" w:color="auto"/>
                <w:left w:val="none" w:sz="0" w:space="0" w:color="auto"/>
                <w:bottom w:val="none" w:sz="0" w:space="0" w:color="auto"/>
                <w:right w:val="none" w:sz="0" w:space="0" w:color="auto"/>
              </w:divBdr>
            </w:div>
            <w:div w:id="992564959">
              <w:marLeft w:val="0"/>
              <w:marRight w:val="0"/>
              <w:marTop w:val="0"/>
              <w:marBottom w:val="0"/>
              <w:divBdr>
                <w:top w:val="none" w:sz="0" w:space="0" w:color="auto"/>
                <w:left w:val="none" w:sz="0" w:space="0" w:color="auto"/>
                <w:bottom w:val="none" w:sz="0" w:space="0" w:color="auto"/>
                <w:right w:val="none" w:sz="0" w:space="0" w:color="auto"/>
              </w:divBdr>
            </w:div>
            <w:div w:id="1536389378">
              <w:marLeft w:val="0"/>
              <w:marRight w:val="0"/>
              <w:marTop w:val="0"/>
              <w:marBottom w:val="0"/>
              <w:divBdr>
                <w:top w:val="none" w:sz="0" w:space="0" w:color="auto"/>
                <w:left w:val="none" w:sz="0" w:space="0" w:color="auto"/>
                <w:bottom w:val="none" w:sz="0" w:space="0" w:color="auto"/>
                <w:right w:val="none" w:sz="0" w:space="0" w:color="auto"/>
              </w:divBdr>
            </w:div>
            <w:div w:id="2031643374">
              <w:marLeft w:val="0"/>
              <w:marRight w:val="0"/>
              <w:marTop w:val="0"/>
              <w:marBottom w:val="0"/>
              <w:divBdr>
                <w:top w:val="none" w:sz="0" w:space="0" w:color="auto"/>
                <w:left w:val="none" w:sz="0" w:space="0" w:color="auto"/>
                <w:bottom w:val="none" w:sz="0" w:space="0" w:color="auto"/>
                <w:right w:val="none" w:sz="0" w:space="0" w:color="auto"/>
              </w:divBdr>
            </w:div>
            <w:div w:id="1384059162">
              <w:marLeft w:val="0"/>
              <w:marRight w:val="0"/>
              <w:marTop w:val="0"/>
              <w:marBottom w:val="0"/>
              <w:divBdr>
                <w:top w:val="none" w:sz="0" w:space="0" w:color="auto"/>
                <w:left w:val="none" w:sz="0" w:space="0" w:color="auto"/>
                <w:bottom w:val="none" w:sz="0" w:space="0" w:color="auto"/>
                <w:right w:val="none" w:sz="0" w:space="0" w:color="auto"/>
              </w:divBdr>
            </w:div>
            <w:div w:id="762338300">
              <w:marLeft w:val="0"/>
              <w:marRight w:val="0"/>
              <w:marTop w:val="0"/>
              <w:marBottom w:val="0"/>
              <w:divBdr>
                <w:top w:val="none" w:sz="0" w:space="0" w:color="auto"/>
                <w:left w:val="none" w:sz="0" w:space="0" w:color="auto"/>
                <w:bottom w:val="none" w:sz="0" w:space="0" w:color="auto"/>
                <w:right w:val="none" w:sz="0" w:space="0" w:color="auto"/>
              </w:divBdr>
            </w:div>
            <w:div w:id="1659772192">
              <w:marLeft w:val="0"/>
              <w:marRight w:val="0"/>
              <w:marTop w:val="0"/>
              <w:marBottom w:val="0"/>
              <w:divBdr>
                <w:top w:val="none" w:sz="0" w:space="0" w:color="auto"/>
                <w:left w:val="none" w:sz="0" w:space="0" w:color="auto"/>
                <w:bottom w:val="none" w:sz="0" w:space="0" w:color="auto"/>
                <w:right w:val="none" w:sz="0" w:space="0" w:color="auto"/>
              </w:divBdr>
            </w:div>
            <w:div w:id="1815023124">
              <w:marLeft w:val="0"/>
              <w:marRight w:val="0"/>
              <w:marTop w:val="0"/>
              <w:marBottom w:val="0"/>
              <w:divBdr>
                <w:top w:val="none" w:sz="0" w:space="0" w:color="auto"/>
                <w:left w:val="none" w:sz="0" w:space="0" w:color="auto"/>
                <w:bottom w:val="none" w:sz="0" w:space="0" w:color="auto"/>
                <w:right w:val="none" w:sz="0" w:space="0" w:color="auto"/>
              </w:divBdr>
            </w:div>
            <w:div w:id="681981327">
              <w:marLeft w:val="0"/>
              <w:marRight w:val="0"/>
              <w:marTop w:val="0"/>
              <w:marBottom w:val="0"/>
              <w:divBdr>
                <w:top w:val="none" w:sz="0" w:space="0" w:color="auto"/>
                <w:left w:val="none" w:sz="0" w:space="0" w:color="auto"/>
                <w:bottom w:val="none" w:sz="0" w:space="0" w:color="auto"/>
                <w:right w:val="none" w:sz="0" w:space="0" w:color="auto"/>
              </w:divBdr>
            </w:div>
            <w:div w:id="1391419352">
              <w:marLeft w:val="0"/>
              <w:marRight w:val="0"/>
              <w:marTop w:val="0"/>
              <w:marBottom w:val="0"/>
              <w:divBdr>
                <w:top w:val="none" w:sz="0" w:space="0" w:color="auto"/>
                <w:left w:val="none" w:sz="0" w:space="0" w:color="auto"/>
                <w:bottom w:val="none" w:sz="0" w:space="0" w:color="auto"/>
                <w:right w:val="none" w:sz="0" w:space="0" w:color="auto"/>
              </w:divBdr>
            </w:div>
            <w:div w:id="20075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0948">
      <w:bodyDiv w:val="1"/>
      <w:marLeft w:val="0"/>
      <w:marRight w:val="0"/>
      <w:marTop w:val="0"/>
      <w:marBottom w:val="0"/>
      <w:divBdr>
        <w:top w:val="none" w:sz="0" w:space="0" w:color="auto"/>
        <w:left w:val="none" w:sz="0" w:space="0" w:color="auto"/>
        <w:bottom w:val="none" w:sz="0" w:space="0" w:color="auto"/>
        <w:right w:val="none" w:sz="0" w:space="0" w:color="auto"/>
      </w:divBdr>
      <w:divsChild>
        <w:div w:id="1397700733">
          <w:marLeft w:val="0"/>
          <w:marRight w:val="0"/>
          <w:marTop w:val="0"/>
          <w:marBottom w:val="0"/>
          <w:divBdr>
            <w:top w:val="none" w:sz="0" w:space="0" w:color="auto"/>
            <w:left w:val="none" w:sz="0" w:space="0" w:color="auto"/>
            <w:bottom w:val="none" w:sz="0" w:space="0" w:color="auto"/>
            <w:right w:val="none" w:sz="0" w:space="0" w:color="auto"/>
          </w:divBdr>
          <w:divsChild>
            <w:div w:id="506360820">
              <w:marLeft w:val="0"/>
              <w:marRight w:val="0"/>
              <w:marTop w:val="0"/>
              <w:marBottom w:val="0"/>
              <w:divBdr>
                <w:top w:val="none" w:sz="0" w:space="0" w:color="auto"/>
                <w:left w:val="none" w:sz="0" w:space="0" w:color="auto"/>
                <w:bottom w:val="none" w:sz="0" w:space="0" w:color="auto"/>
                <w:right w:val="none" w:sz="0" w:space="0" w:color="auto"/>
              </w:divBdr>
            </w:div>
            <w:div w:id="247931481">
              <w:marLeft w:val="0"/>
              <w:marRight w:val="0"/>
              <w:marTop w:val="0"/>
              <w:marBottom w:val="0"/>
              <w:divBdr>
                <w:top w:val="none" w:sz="0" w:space="0" w:color="auto"/>
                <w:left w:val="none" w:sz="0" w:space="0" w:color="auto"/>
                <w:bottom w:val="none" w:sz="0" w:space="0" w:color="auto"/>
                <w:right w:val="none" w:sz="0" w:space="0" w:color="auto"/>
              </w:divBdr>
            </w:div>
            <w:div w:id="1224292795">
              <w:marLeft w:val="0"/>
              <w:marRight w:val="0"/>
              <w:marTop w:val="0"/>
              <w:marBottom w:val="0"/>
              <w:divBdr>
                <w:top w:val="none" w:sz="0" w:space="0" w:color="auto"/>
                <w:left w:val="none" w:sz="0" w:space="0" w:color="auto"/>
                <w:bottom w:val="none" w:sz="0" w:space="0" w:color="auto"/>
                <w:right w:val="none" w:sz="0" w:space="0" w:color="auto"/>
              </w:divBdr>
            </w:div>
            <w:div w:id="1415084072">
              <w:marLeft w:val="0"/>
              <w:marRight w:val="0"/>
              <w:marTop w:val="0"/>
              <w:marBottom w:val="0"/>
              <w:divBdr>
                <w:top w:val="none" w:sz="0" w:space="0" w:color="auto"/>
                <w:left w:val="none" w:sz="0" w:space="0" w:color="auto"/>
                <w:bottom w:val="none" w:sz="0" w:space="0" w:color="auto"/>
                <w:right w:val="none" w:sz="0" w:space="0" w:color="auto"/>
              </w:divBdr>
            </w:div>
            <w:div w:id="1189028360">
              <w:marLeft w:val="0"/>
              <w:marRight w:val="0"/>
              <w:marTop w:val="0"/>
              <w:marBottom w:val="0"/>
              <w:divBdr>
                <w:top w:val="none" w:sz="0" w:space="0" w:color="auto"/>
                <w:left w:val="none" w:sz="0" w:space="0" w:color="auto"/>
                <w:bottom w:val="none" w:sz="0" w:space="0" w:color="auto"/>
                <w:right w:val="none" w:sz="0" w:space="0" w:color="auto"/>
              </w:divBdr>
            </w:div>
            <w:div w:id="345906812">
              <w:marLeft w:val="0"/>
              <w:marRight w:val="0"/>
              <w:marTop w:val="0"/>
              <w:marBottom w:val="0"/>
              <w:divBdr>
                <w:top w:val="none" w:sz="0" w:space="0" w:color="auto"/>
                <w:left w:val="none" w:sz="0" w:space="0" w:color="auto"/>
                <w:bottom w:val="none" w:sz="0" w:space="0" w:color="auto"/>
                <w:right w:val="none" w:sz="0" w:space="0" w:color="auto"/>
              </w:divBdr>
            </w:div>
            <w:div w:id="2086561637">
              <w:marLeft w:val="0"/>
              <w:marRight w:val="0"/>
              <w:marTop w:val="0"/>
              <w:marBottom w:val="0"/>
              <w:divBdr>
                <w:top w:val="none" w:sz="0" w:space="0" w:color="auto"/>
                <w:left w:val="none" w:sz="0" w:space="0" w:color="auto"/>
                <w:bottom w:val="none" w:sz="0" w:space="0" w:color="auto"/>
                <w:right w:val="none" w:sz="0" w:space="0" w:color="auto"/>
              </w:divBdr>
            </w:div>
            <w:div w:id="1147208987">
              <w:marLeft w:val="0"/>
              <w:marRight w:val="0"/>
              <w:marTop w:val="0"/>
              <w:marBottom w:val="0"/>
              <w:divBdr>
                <w:top w:val="none" w:sz="0" w:space="0" w:color="auto"/>
                <w:left w:val="none" w:sz="0" w:space="0" w:color="auto"/>
                <w:bottom w:val="none" w:sz="0" w:space="0" w:color="auto"/>
                <w:right w:val="none" w:sz="0" w:space="0" w:color="auto"/>
              </w:divBdr>
            </w:div>
            <w:div w:id="1804762981">
              <w:marLeft w:val="0"/>
              <w:marRight w:val="0"/>
              <w:marTop w:val="0"/>
              <w:marBottom w:val="0"/>
              <w:divBdr>
                <w:top w:val="none" w:sz="0" w:space="0" w:color="auto"/>
                <w:left w:val="none" w:sz="0" w:space="0" w:color="auto"/>
                <w:bottom w:val="none" w:sz="0" w:space="0" w:color="auto"/>
                <w:right w:val="none" w:sz="0" w:space="0" w:color="auto"/>
              </w:divBdr>
            </w:div>
            <w:div w:id="1758600568">
              <w:marLeft w:val="0"/>
              <w:marRight w:val="0"/>
              <w:marTop w:val="0"/>
              <w:marBottom w:val="0"/>
              <w:divBdr>
                <w:top w:val="none" w:sz="0" w:space="0" w:color="auto"/>
                <w:left w:val="none" w:sz="0" w:space="0" w:color="auto"/>
                <w:bottom w:val="none" w:sz="0" w:space="0" w:color="auto"/>
                <w:right w:val="none" w:sz="0" w:space="0" w:color="auto"/>
              </w:divBdr>
            </w:div>
            <w:div w:id="67315657">
              <w:marLeft w:val="0"/>
              <w:marRight w:val="0"/>
              <w:marTop w:val="0"/>
              <w:marBottom w:val="0"/>
              <w:divBdr>
                <w:top w:val="none" w:sz="0" w:space="0" w:color="auto"/>
                <w:left w:val="none" w:sz="0" w:space="0" w:color="auto"/>
                <w:bottom w:val="none" w:sz="0" w:space="0" w:color="auto"/>
                <w:right w:val="none" w:sz="0" w:space="0" w:color="auto"/>
              </w:divBdr>
            </w:div>
            <w:div w:id="1525167099">
              <w:marLeft w:val="0"/>
              <w:marRight w:val="0"/>
              <w:marTop w:val="0"/>
              <w:marBottom w:val="0"/>
              <w:divBdr>
                <w:top w:val="none" w:sz="0" w:space="0" w:color="auto"/>
                <w:left w:val="none" w:sz="0" w:space="0" w:color="auto"/>
                <w:bottom w:val="none" w:sz="0" w:space="0" w:color="auto"/>
                <w:right w:val="none" w:sz="0" w:space="0" w:color="auto"/>
              </w:divBdr>
            </w:div>
            <w:div w:id="1040786449">
              <w:marLeft w:val="0"/>
              <w:marRight w:val="0"/>
              <w:marTop w:val="0"/>
              <w:marBottom w:val="0"/>
              <w:divBdr>
                <w:top w:val="none" w:sz="0" w:space="0" w:color="auto"/>
                <w:left w:val="none" w:sz="0" w:space="0" w:color="auto"/>
                <w:bottom w:val="none" w:sz="0" w:space="0" w:color="auto"/>
                <w:right w:val="none" w:sz="0" w:space="0" w:color="auto"/>
              </w:divBdr>
            </w:div>
            <w:div w:id="1148208939">
              <w:marLeft w:val="0"/>
              <w:marRight w:val="0"/>
              <w:marTop w:val="0"/>
              <w:marBottom w:val="0"/>
              <w:divBdr>
                <w:top w:val="none" w:sz="0" w:space="0" w:color="auto"/>
                <w:left w:val="none" w:sz="0" w:space="0" w:color="auto"/>
                <w:bottom w:val="none" w:sz="0" w:space="0" w:color="auto"/>
                <w:right w:val="none" w:sz="0" w:space="0" w:color="auto"/>
              </w:divBdr>
            </w:div>
            <w:div w:id="1443185935">
              <w:marLeft w:val="0"/>
              <w:marRight w:val="0"/>
              <w:marTop w:val="0"/>
              <w:marBottom w:val="0"/>
              <w:divBdr>
                <w:top w:val="none" w:sz="0" w:space="0" w:color="auto"/>
                <w:left w:val="none" w:sz="0" w:space="0" w:color="auto"/>
                <w:bottom w:val="none" w:sz="0" w:space="0" w:color="auto"/>
                <w:right w:val="none" w:sz="0" w:space="0" w:color="auto"/>
              </w:divBdr>
            </w:div>
            <w:div w:id="1704205834">
              <w:marLeft w:val="0"/>
              <w:marRight w:val="0"/>
              <w:marTop w:val="0"/>
              <w:marBottom w:val="0"/>
              <w:divBdr>
                <w:top w:val="none" w:sz="0" w:space="0" w:color="auto"/>
                <w:left w:val="none" w:sz="0" w:space="0" w:color="auto"/>
                <w:bottom w:val="none" w:sz="0" w:space="0" w:color="auto"/>
                <w:right w:val="none" w:sz="0" w:space="0" w:color="auto"/>
              </w:divBdr>
            </w:div>
            <w:div w:id="1815949331">
              <w:marLeft w:val="0"/>
              <w:marRight w:val="0"/>
              <w:marTop w:val="0"/>
              <w:marBottom w:val="0"/>
              <w:divBdr>
                <w:top w:val="none" w:sz="0" w:space="0" w:color="auto"/>
                <w:left w:val="none" w:sz="0" w:space="0" w:color="auto"/>
                <w:bottom w:val="none" w:sz="0" w:space="0" w:color="auto"/>
                <w:right w:val="none" w:sz="0" w:space="0" w:color="auto"/>
              </w:divBdr>
            </w:div>
            <w:div w:id="1496067229">
              <w:marLeft w:val="0"/>
              <w:marRight w:val="0"/>
              <w:marTop w:val="0"/>
              <w:marBottom w:val="0"/>
              <w:divBdr>
                <w:top w:val="none" w:sz="0" w:space="0" w:color="auto"/>
                <w:left w:val="none" w:sz="0" w:space="0" w:color="auto"/>
                <w:bottom w:val="none" w:sz="0" w:space="0" w:color="auto"/>
                <w:right w:val="none" w:sz="0" w:space="0" w:color="auto"/>
              </w:divBdr>
            </w:div>
            <w:div w:id="481771563">
              <w:marLeft w:val="0"/>
              <w:marRight w:val="0"/>
              <w:marTop w:val="0"/>
              <w:marBottom w:val="0"/>
              <w:divBdr>
                <w:top w:val="none" w:sz="0" w:space="0" w:color="auto"/>
                <w:left w:val="none" w:sz="0" w:space="0" w:color="auto"/>
                <w:bottom w:val="none" w:sz="0" w:space="0" w:color="auto"/>
                <w:right w:val="none" w:sz="0" w:space="0" w:color="auto"/>
              </w:divBdr>
            </w:div>
            <w:div w:id="1201819203">
              <w:marLeft w:val="0"/>
              <w:marRight w:val="0"/>
              <w:marTop w:val="0"/>
              <w:marBottom w:val="0"/>
              <w:divBdr>
                <w:top w:val="none" w:sz="0" w:space="0" w:color="auto"/>
                <w:left w:val="none" w:sz="0" w:space="0" w:color="auto"/>
                <w:bottom w:val="none" w:sz="0" w:space="0" w:color="auto"/>
                <w:right w:val="none" w:sz="0" w:space="0" w:color="auto"/>
              </w:divBdr>
            </w:div>
            <w:div w:id="177501823">
              <w:marLeft w:val="0"/>
              <w:marRight w:val="0"/>
              <w:marTop w:val="0"/>
              <w:marBottom w:val="0"/>
              <w:divBdr>
                <w:top w:val="none" w:sz="0" w:space="0" w:color="auto"/>
                <w:left w:val="none" w:sz="0" w:space="0" w:color="auto"/>
                <w:bottom w:val="none" w:sz="0" w:space="0" w:color="auto"/>
                <w:right w:val="none" w:sz="0" w:space="0" w:color="auto"/>
              </w:divBdr>
            </w:div>
            <w:div w:id="610430742">
              <w:marLeft w:val="0"/>
              <w:marRight w:val="0"/>
              <w:marTop w:val="0"/>
              <w:marBottom w:val="0"/>
              <w:divBdr>
                <w:top w:val="none" w:sz="0" w:space="0" w:color="auto"/>
                <w:left w:val="none" w:sz="0" w:space="0" w:color="auto"/>
                <w:bottom w:val="none" w:sz="0" w:space="0" w:color="auto"/>
                <w:right w:val="none" w:sz="0" w:space="0" w:color="auto"/>
              </w:divBdr>
            </w:div>
            <w:div w:id="913247186">
              <w:marLeft w:val="0"/>
              <w:marRight w:val="0"/>
              <w:marTop w:val="0"/>
              <w:marBottom w:val="0"/>
              <w:divBdr>
                <w:top w:val="none" w:sz="0" w:space="0" w:color="auto"/>
                <w:left w:val="none" w:sz="0" w:space="0" w:color="auto"/>
                <w:bottom w:val="none" w:sz="0" w:space="0" w:color="auto"/>
                <w:right w:val="none" w:sz="0" w:space="0" w:color="auto"/>
              </w:divBdr>
            </w:div>
            <w:div w:id="68239384">
              <w:marLeft w:val="0"/>
              <w:marRight w:val="0"/>
              <w:marTop w:val="0"/>
              <w:marBottom w:val="0"/>
              <w:divBdr>
                <w:top w:val="none" w:sz="0" w:space="0" w:color="auto"/>
                <w:left w:val="none" w:sz="0" w:space="0" w:color="auto"/>
                <w:bottom w:val="none" w:sz="0" w:space="0" w:color="auto"/>
                <w:right w:val="none" w:sz="0" w:space="0" w:color="auto"/>
              </w:divBdr>
            </w:div>
            <w:div w:id="1856069034">
              <w:marLeft w:val="0"/>
              <w:marRight w:val="0"/>
              <w:marTop w:val="0"/>
              <w:marBottom w:val="0"/>
              <w:divBdr>
                <w:top w:val="none" w:sz="0" w:space="0" w:color="auto"/>
                <w:left w:val="none" w:sz="0" w:space="0" w:color="auto"/>
                <w:bottom w:val="none" w:sz="0" w:space="0" w:color="auto"/>
                <w:right w:val="none" w:sz="0" w:space="0" w:color="auto"/>
              </w:divBdr>
            </w:div>
            <w:div w:id="1517497386">
              <w:marLeft w:val="0"/>
              <w:marRight w:val="0"/>
              <w:marTop w:val="0"/>
              <w:marBottom w:val="0"/>
              <w:divBdr>
                <w:top w:val="none" w:sz="0" w:space="0" w:color="auto"/>
                <w:left w:val="none" w:sz="0" w:space="0" w:color="auto"/>
                <w:bottom w:val="none" w:sz="0" w:space="0" w:color="auto"/>
                <w:right w:val="none" w:sz="0" w:space="0" w:color="auto"/>
              </w:divBdr>
            </w:div>
            <w:div w:id="1571429100">
              <w:marLeft w:val="0"/>
              <w:marRight w:val="0"/>
              <w:marTop w:val="0"/>
              <w:marBottom w:val="0"/>
              <w:divBdr>
                <w:top w:val="none" w:sz="0" w:space="0" w:color="auto"/>
                <w:left w:val="none" w:sz="0" w:space="0" w:color="auto"/>
                <w:bottom w:val="none" w:sz="0" w:space="0" w:color="auto"/>
                <w:right w:val="none" w:sz="0" w:space="0" w:color="auto"/>
              </w:divBdr>
            </w:div>
            <w:div w:id="1355039315">
              <w:marLeft w:val="0"/>
              <w:marRight w:val="0"/>
              <w:marTop w:val="0"/>
              <w:marBottom w:val="0"/>
              <w:divBdr>
                <w:top w:val="none" w:sz="0" w:space="0" w:color="auto"/>
                <w:left w:val="none" w:sz="0" w:space="0" w:color="auto"/>
                <w:bottom w:val="none" w:sz="0" w:space="0" w:color="auto"/>
                <w:right w:val="none" w:sz="0" w:space="0" w:color="auto"/>
              </w:divBdr>
            </w:div>
            <w:div w:id="51927542">
              <w:marLeft w:val="0"/>
              <w:marRight w:val="0"/>
              <w:marTop w:val="0"/>
              <w:marBottom w:val="0"/>
              <w:divBdr>
                <w:top w:val="none" w:sz="0" w:space="0" w:color="auto"/>
                <w:left w:val="none" w:sz="0" w:space="0" w:color="auto"/>
                <w:bottom w:val="none" w:sz="0" w:space="0" w:color="auto"/>
                <w:right w:val="none" w:sz="0" w:space="0" w:color="auto"/>
              </w:divBdr>
            </w:div>
            <w:div w:id="1116603929">
              <w:marLeft w:val="0"/>
              <w:marRight w:val="0"/>
              <w:marTop w:val="0"/>
              <w:marBottom w:val="0"/>
              <w:divBdr>
                <w:top w:val="none" w:sz="0" w:space="0" w:color="auto"/>
                <w:left w:val="none" w:sz="0" w:space="0" w:color="auto"/>
                <w:bottom w:val="none" w:sz="0" w:space="0" w:color="auto"/>
                <w:right w:val="none" w:sz="0" w:space="0" w:color="auto"/>
              </w:divBdr>
            </w:div>
            <w:div w:id="1852917073">
              <w:marLeft w:val="0"/>
              <w:marRight w:val="0"/>
              <w:marTop w:val="0"/>
              <w:marBottom w:val="0"/>
              <w:divBdr>
                <w:top w:val="none" w:sz="0" w:space="0" w:color="auto"/>
                <w:left w:val="none" w:sz="0" w:space="0" w:color="auto"/>
                <w:bottom w:val="none" w:sz="0" w:space="0" w:color="auto"/>
                <w:right w:val="none" w:sz="0" w:space="0" w:color="auto"/>
              </w:divBdr>
            </w:div>
            <w:div w:id="1169322329">
              <w:marLeft w:val="0"/>
              <w:marRight w:val="0"/>
              <w:marTop w:val="0"/>
              <w:marBottom w:val="0"/>
              <w:divBdr>
                <w:top w:val="none" w:sz="0" w:space="0" w:color="auto"/>
                <w:left w:val="none" w:sz="0" w:space="0" w:color="auto"/>
                <w:bottom w:val="none" w:sz="0" w:space="0" w:color="auto"/>
                <w:right w:val="none" w:sz="0" w:space="0" w:color="auto"/>
              </w:divBdr>
            </w:div>
            <w:div w:id="228269753">
              <w:marLeft w:val="0"/>
              <w:marRight w:val="0"/>
              <w:marTop w:val="0"/>
              <w:marBottom w:val="0"/>
              <w:divBdr>
                <w:top w:val="none" w:sz="0" w:space="0" w:color="auto"/>
                <w:left w:val="none" w:sz="0" w:space="0" w:color="auto"/>
                <w:bottom w:val="none" w:sz="0" w:space="0" w:color="auto"/>
                <w:right w:val="none" w:sz="0" w:space="0" w:color="auto"/>
              </w:divBdr>
            </w:div>
            <w:div w:id="606232798">
              <w:marLeft w:val="0"/>
              <w:marRight w:val="0"/>
              <w:marTop w:val="0"/>
              <w:marBottom w:val="0"/>
              <w:divBdr>
                <w:top w:val="none" w:sz="0" w:space="0" w:color="auto"/>
                <w:left w:val="none" w:sz="0" w:space="0" w:color="auto"/>
                <w:bottom w:val="none" w:sz="0" w:space="0" w:color="auto"/>
                <w:right w:val="none" w:sz="0" w:space="0" w:color="auto"/>
              </w:divBdr>
            </w:div>
            <w:div w:id="1312948952">
              <w:marLeft w:val="0"/>
              <w:marRight w:val="0"/>
              <w:marTop w:val="0"/>
              <w:marBottom w:val="0"/>
              <w:divBdr>
                <w:top w:val="none" w:sz="0" w:space="0" w:color="auto"/>
                <w:left w:val="none" w:sz="0" w:space="0" w:color="auto"/>
                <w:bottom w:val="none" w:sz="0" w:space="0" w:color="auto"/>
                <w:right w:val="none" w:sz="0" w:space="0" w:color="auto"/>
              </w:divBdr>
            </w:div>
            <w:div w:id="473068479">
              <w:marLeft w:val="0"/>
              <w:marRight w:val="0"/>
              <w:marTop w:val="0"/>
              <w:marBottom w:val="0"/>
              <w:divBdr>
                <w:top w:val="none" w:sz="0" w:space="0" w:color="auto"/>
                <w:left w:val="none" w:sz="0" w:space="0" w:color="auto"/>
                <w:bottom w:val="none" w:sz="0" w:space="0" w:color="auto"/>
                <w:right w:val="none" w:sz="0" w:space="0" w:color="auto"/>
              </w:divBdr>
            </w:div>
            <w:div w:id="546915634">
              <w:marLeft w:val="0"/>
              <w:marRight w:val="0"/>
              <w:marTop w:val="0"/>
              <w:marBottom w:val="0"/>
              <w:divBdr>
                <w:top w:val="none" w:sz="0" w:space="0" w:color="auto"/>
                <w:left w:val="none" w:sz="0" w:space="0" w:color="auto"/>
                <w:bottom w:val="none" w:sz="0" w:space="0" w:color="auto"/>
                <w:right w:val="none" w:sz="0" w:space="0" w:color="auto"/>
              </w:divBdr>
            </w:div>
            <w:div w:id="588197023">
              <w:marLeft w:val="0"/>
              <w:marRight w:val="0"/>
              <w:marTop w:val="0"/>
              <w:marBottom w:val="0"/>
              <w:divBdr>
                <w:top w:val="none" w:sz="0" w:space="0" w:color="auto"/>
                <w:left w:val="none" w:sz="0" w:space="0" w:color="auto"/>
                <w:bottom w:val="none" w:sz="0" w:space="0" w:color="auto"/>
                <w:right w:val="none" w:sz="0" w:space="0" w:color="auto"/>
              </w:divBdr>
            </w:div>
            <w:div w:id="1979262724">
              <w:marLeft w:val="0"/>
              <w:marRight w:val="0"/>
              <w:marTop w:val="0"/>
              <w:marBottom w:val="0"/>
              <w:divBdr>
                <w:top w:val="none" w:sz="0" w:space="0" w:color="auto"/>
                <w:left w:val="none" w:sz="0" w:space="0" w:color="auto"/>
                <w:bottom w:val="none" w:sz="0" w:space="0" w:color="auto"/>
                <w:right w:val="none" w:sz="0" w:space="0" w:color="auto"/>
              </w:divBdr>
            </w:div>
            <w:div w:id="1239904971">
              <w:marLeft w:val="0"/>
              <w:marRight w:val="0"/>
              <w:marTop w:val="0"/>
              <w:marBottom w:val="0"/>
              <w:divBdr>
                <w:top w:val="none" w:sz="0" w:space="0" w:color="auto"/>
                <w:left w:val="none" w:sz="0" w:space="0" w:color="auto"/>
                <w:bottom w:val="none" w:sz="0" w:space="0" w:color="auto"/>
                <w:right w:val="none" w:sz="0" w:space="0" w:color="auto"/>
              </w:divBdr>
            </w:div>
            <w:div w:id="204702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047">
      <w:bodyDiv w:val="1"/>
      <w:marLeft w:val="0"/>
      <w:marRight w:val="0"/>
      <w:marTop w:val="0"/>
      <w:marBottom w:val="0"/>
      <w:divBdr>
        <w:top w:val="none" w:sz="0" w:space="0" w:color="auto"/>
        <w:left w:val="none" w:sz="0" w:space="0" w:color="auto"/>
        <w:bottom w:val="none" w:sz="0" w:space="0" w:color="auto"/>
        <w:right w:val="none" w:sz="0" w:space="0" w:color="auto"/>
      </w:divBdr>
      <w:divsChild>
        <w:div w:id="1849832663">
          <w:marLeft w:val="0"/>
          <w:marRight w:val="0"/>
          <w:marTop w:val="0"/>
          <w:marBottom w:val="0"/>
          <w:divBdr>
            <w:top w:val="none" w:sz="0" w:space="0" w:color="auto"/>
            <w:left w:val="none" w:sz="0" w:space="0" w:color="auto"/>
            <w:bottom w:val="none" w:sz="0" w:space="0" w:color="auto"/>
            <w:right w:val="none" w:sz="0" w:space="0" w:color="auto"/>
          </w:divBdr>
          <w:divsChild>
            <w:div w:id="289018987">
              <w:marLeft w:val="0"/>
              <w:marRight w:val="0"/>
              <w:marTop w:val="0"/>
              <w:marBottom w:val="0"/>
              <w:divBdr>
                <w:top w:val="none" w:sz="0" w:space="0" w:color="auto"/>
                <w:left w:val="none" w:sz="0" w:space="0" w:color="auto"/>
                <w:bottom w:val="none" w:sz="0" w:space="0" w:color="auto"/>
                <w:right w:val="none" w:sz="0" w:space="0" w:color="auto"/>
              </w:divBdr>
            </w:div>
            <w:div w:id="1651788573">
              <w:marLeft w:val="0"/>
              <w:marRight w:val="0"/>
              <w:marTop w:val="0"/>
              <w:marBottom w:val="0"/>
              <w:divBdr>
                <w:top w:val="none" w:sz="0" w:space="0" w:color="auto"/>
                <w:left w:val="none" w:sz="0" w:space="0" w:color="auto"/>
                <w:bottom w:val="none" w:sz="0" w:space="0" w:color="auto"/>
                <w:right w:val="none" w:sz="0" w:space="0" w:color="auto"/>
              </w:divBdr>
            </w:div>
            <w:div w:id="877818682">
              <w:marLeft w:val="0"/>
              <w:marRight w:val="0"/>
              <w:marTop w:val="0"/>
              <w:marBottom w:val="0"/>
              <w:divBdr>
                <w:top w:val="none" w:sz="0" w:space="0" w:color="auto"/>
                <w:left w:val="none" w:sz="0" w:space="0" w:color="auto"/>
                <w:bottom w:val="none" w:sz="0" w:space="0" w:color="auto"/>
                <w:right w:val="none" w:sz="0" w:space="0" w:color="auto"/>
              </w:divBdr>
            </w:div>
            <w:div w:id="635381449">
              <w:marLeft w:val="0"/>
              <w:marRight w:val="0"/>
              <w:marTop w:val="0"/>
              <w:marBottom w:val="0"/>
              <w:divBdr>
                <w:top w:val="none" w:sz="0" w:space="0" w:color="auto"/>
                <w:left w:val="none" w:sz="0" w:space="0" w:color="auto"/>
                <w:bottom w:val="none" w:sz="0" w:space="0" w:color="auto"/>
                <w:right w:val="none" w:sz="0" w:space="0" w:color="auto"/>
              </w:divBdr>
            </w:div>
            <w:div w:id="2001738574">
              <w:marLeft w:val="0"/>
              <w:marRight w:val="0"/>
              <w:marTop w:val="0"/>
              <w:marBottom w:val="0"/>
              <w:divBdr>
                <w:top w:val="none" w:sz="0" w:space="0" w:color="auto"/>
                <w:left w:val="none" w:sz="0" w:space="0" w:color="auto"/>
                <w:bottom w:val="none" w:sz="0" w:space="0" w:color="auto"/>
                <w:right w:val="none" w:sz="0" w:space="0" w:color="auto"/>
              </w:divBdr>
            </w:div>
            <w:div w:id="127280123">
              <w:marLeft w:val="0"/>
              <w:marRight w:val="0"/>
              <w:marTop w:val="0"/>
              <w:marBottom w:val="0"/>
              <w:divBdr>
                <w:top w:val="none" w:sz="0" w:space="0" w:color="auto"/>
                <w:left w:val="none" w:sz="0" w:space="0" w:color="auto"/>
                <w:bottom w:val="none" w:sz="0" w:space="0" w:color="auto"/>
                <w:right w:val="none" w:sz="0" w:space="0" w:color="auto"/>
              </w:divBdr>
            </w:div>
            <w:div w:id="1816994795">
              <w:marLeft w:val="0"/>
              <w:marRight w:val="0"/>
              <w:marTop w:val="0"/>
              <w:marBottom w:val="0"/>
              <w:divBdr>
                <w:top w:val="none" w:sz="0" w:space="0" w:color="auto"/>
                <w:left w:val="none" w:sz="0" w:space="0" w:color="auto"/>
                <w:bottom w:val="none" w:sz="0" w:space="0" w:color="auto"/>
                <w:right w:val="none" w:sz="0" w:space="0" w:color="auto"/>
              </w:divBdr>
            </w:div>
            <w:div w:id="45884084">
              <w:marLeft w:val="0"/>
              <w:marRight w:val="0"/>
              <w:marTop w:val="0"/>
              <w:marBottom w:val="0"/>
              <w:divBdr>
                <w:top w:val="none" w:sz="0" w:space="0" w:color="auto"/>
                <w:left w:val="none" w:sz="0" w:space="0" w:color="auto"/>
                <w:bottom w:val="none" w:sz="0" w:space="0" w:color="auto"/>
                <w:right w:val="none" w:sz="0" w:space="0" w:color="auto"/>
              </w:divBdr>
            </w:div>
            <w:div w:id="1541477278">
              <w:marLeft w:val="0"/>
              <w:marRight w:val="0"/>
              <w:marTop w:val="0"/>
              <w:marBottom w:val="0"/>
              <w:divBdr>
                <w:top w:val="none" w:sz="0" w:space="0" w:color="auto"/>
                <w:left w:val="none" w:sz="0" w:space="0" w:color="auto"/>
                <w:bottom w:val="none" w:sz="0" w:space="0" w:color="auto"/>
                <w:right w:val="none" w:sz="0" w:space="0" w:color="auto"/>
              </w:divBdr>
            </w:div>
            <w:div w:id="564803006">
              <w:marLeft w:val="0"/>
              <w:marRight w:val="0"/>
              <w:marTop w:val="0"/>
              <w:marBottom w:val="0"/>
              <w:divBdr>
                <w:top w:val="none" w:sz="0" w:space="0" w:color="auto"/>
                <w:left w:val="none" w:sz="0" w:space="0" w:color="auto"/>
                <w:bottom w:val="none" w:sz="0" w:space="0" w:color="auto"/>
                <w:right w:val="none" w:sz="0" w:space="0" w:color="auto"/>
              </w:divBdr>
            </w:div>
            <w:div w:id="1529369859">
              <w:marLeft w:val="0"/>
              <w:marRight w:val="0"/>
              <w:marTop w:val="0"/>
              <w:marBottom w:val="0"/>
              <w:divBdr>
                <w:top w:val="none" w:sz="0" w:space="0" w:color="auto"/>
                <w:left w:val="none" w:sz="0" w:space="0" w:color="auto"/>
                <w:bottom w:val="none" w:sz="0" w:space="0" w:color="auto"/>
                <w:right w:val="none" w:sz="0" w:space="0" w:color="auto"/>
              </w:divBdr>
            </w:div>
            <w:div w:id="1938125982">
              <w:marLeft w:val="0"/>
              <w:marRight w:val="0"/>
              <w:marTop w:val="0"/>
              <w:marBottom w:val="0"/>
              <w:divBdr>
                <w:top w:val="none" w:sz="0" w:space="0" w:color="auto"/>
                <w:left w:val="none" w:sz="0" w:space="0" w:color="auto"/>
                <w:bottom w:val="none" w:sz="0" w:space="0" w:color="auto"/>
                <w:right w:val="none" w:sz="0" w:space="0" w:color="auto"/>
              </w:divBdr>
            </w:div>
            <w:div w:id="165023911">
              <w:marLeft w:val="0"/>
              <w:marRight w:val="0"/>
              <w:marTop w:val="0"/>
              <w:marBottom w:val="0"/>
              <w:divBdr>
                <w:top w:val="none" w:sz="0" w:space="0" w:color="auto"/>
                <w:left w:val="none" w:sz="0" w:space="0" w:color="auto"/>
                <w:bottom w:val="none" w:sz="0" w:space="0" w:color="auto"/>
                <w:right w:val="none" w:sz="0" w:space="0" w:color="auto"/>
              </w:divBdr>
            </w:div>
            <w:div w:id="1786848440">
              <w:marLeft w:val="0"/>
              <w:marRight w:val="0"/>
              <w:marTop w:val="0"/>
              <w:marBottom w:val="0"/>
              <w:divBdr>
                <w:top w:val="none" w:sz="0" w:space="0" w:color="auto"/>
                <w:left w:val="none" w:sz="0" w:space="0" w:color="auto"/>
                <w:bottom w:val="none" w:sz="0" w:space="0" w:color="auto"/>
                <w:right w:val="none" w:sz="0" w:space="0" w:color="auto"/>
              </w:divBdr>
            </w:div>
            <w:div w:id="858079221">
              <w:marLeft w:val="0"/>
              <w:marRight w:val="0"/>
              <w:marTop w:val="0"/>
              <w:marBottom w:val="0"/>
              <w:divBdr>
                <w:top w:val="none" w:sz="0" w:space="0" w:color="auto"/>
                <w:left w:val="none" w:sz="0" w:space="0" w:color="auto"/>
                <w:bottom w:val="none" w:sz="0" w:space="0" w:color="auto"/>
                <w:right w:val="none" w:sz="0" w:space="0" w:color="auto"/>
              </w:divBdr>
            </w:div>
            <w:div w:id="1060901843">
              <w:marLeft w:val="0"/>
              <w:marRight w:val="0"/>
              <w:marTop w:val="0"/>
              <w:marBottom w:val="0"/>
              <w:divBdr>
                <w:top w:val="none" w:sz="0" w:space="0" w:color="auto"/>
                <w:left w:val="none" w:sz="0" w:space="0" w:color="auto"/>
                <w:bottom w:val="none" w:sz="0" w:space="0" w:color="auto"/>
                <w:right w:val="none" w:sz="0" w:space="0" w:color="auto"/>
              </w:divBdr>
            </w:div>
            <w:div w:id="204604327">
              <w:marLeft w:val="0"/>
              <w:marRight w:val="0"/>
              <w:marTop w:val="0"/>
              <w:marBottom w:val="0"/>
              <w:divBdr>
                <w:top w:val="none" w:sz="0" w:space="0" w:color="auto"/>
                <w:left w:val="none" w:sz="0" w:space="0" w:color="auto"/>
                <w:bottom w:val="none" w:sz="0" w:space="0" w:color="auto"/>
                <w:right w:val="none" w:sz="0" w:space="0" w:color="auto"/>
              </w:divBdr>
            </w:div>
            <w:div w:id="349067452">
              <w:marLeft w:val="0"/>
              <w:marRight w:val="0"/>
              <w:marTop w:val="0"/>
              <w:marBottom w:val="0"/>
              <w:divBdr>
                <w:top w:val="none" w:sz="0" w:space="0" w:color="auto"/>
                <w:left w:val="none" w:sz="0" w:space="0" w:color="auto"/>
                <w:bottom w:val="none" w:sz="0" w:space="0" w:color="auto"/>
                <w:right w:val="none" w:sz="0" w:space="0" w:color="auto"/>
              </w:divBdr>
            </w:div>
            <w:div w:id="1436559810">
              <w:marLeft w:val="0"/>
              <w:marRight w:val="0"/>
              <w:marTop w:val="0"/>
              <w:marBottom w:val="0"/>
              <w:divBdr>
                <w:top w:val="none" w:sz="0" w:space="0" w:color="auto"/>
                <w:left w:val="none" w:sz="0" w:space="0" w:color="auto"/>
                <w:bottom w:val="none" w:sz="0" w:space="0" w:color="auto"/>
                <w:right w:val="none" w:sz="0" w:space="0" w:color="auto"/>
              </w:divBdr>
            </w:div>
            <w:div w:id="353195113">
              <w:marLeft w:val="0"/>
              <w:marRight w:val="0"/>
              <w:marTop w:val="0"/>
              <w:marBottom w:val="0"/>
              <w:divBdr>
                <w:top w:val="none" w:sz="0" w:space="0" w:color="auto"/>
                <w:left w:val="none" w:sz="0" w:space="0" w:color="auto"/>
                <w:bottom w:val="none" w:sz="0" w:space="0" w:color="auto"/>
                <w:right w:val="none" w:sz="0" w:space="0" w:color="auto"/>
              </w:divBdr>
            </w:div>
            <w:div w:id="1402289197">
              <w:marLeft w:val="0"/>
              <w:marRight w:val="0"/>
              <w:marTop w:val="0"/>
              <w:marBottom w:val="0"/>
              <w:divBdr>
                <w:top w:val="none" w:sz="0" w:space="0" w:color="auto"/>
                <w:left w:val="none" w:sz="0" w:space="0" w:color="auto"/>
                <w:bottom w:val="none" w:sz="0" w:space="0" w:color="auto"/>
                <w:right w:val="none" w:sz="0" w:space="0" w:color="auto"/>
              </w:divBdr>
            </w:div>
            <w:div w:id="301348830">
              <w:marLeft w:val="0"/>
              <w:marRight w:val="0"/>
              <w:marTop w:val="0"/>
              <w:marBottom w:val="0"/>
              <w:divBdr>
                <w:top w:val="none" w:sz="0" w:space="0" w:color="auto"/>
                <w:left w:val="none" w:sz="0" w:space="0" w:color="auto"/>
                <w:bottom w:val="none" w:sz="0" w:space="0" w:color="auto"/>
                <w:right w:val="none" w:sz="0" w:space="0" w:color="auto"/>
              </w:divBdr>
            </w:div>
            <w:div w:id="1335374215">
              <w:marLeft w:val="0"/>
              <w:marRight w:val="0"/>
              <w:marTop w:val="0"/>
              <w:marBottom w:val="0"/>
              <w:divBdr>
                <w:top w:val="none" w:sz="0" w:space="0" w:color="auto"/>
                <w:left w:val="none" w:sz="0" w:space="0" w:color="auto"/>
                <w:bottom w:val="none" w:sz="0" w:space="0" w:color="auto"/>
                <w:right w:val="none" w:sz="0" w:space="0" w:color="auto"/>
              </w:divBdr>
            </w:div>
            <w:div w:id="248469951">
              <w:marLeft w:val="0"/>
              <w:marRight w:val="0"/>
              <w:marTop w:val="0"/>
              <w:marBottom w:val="0"/>
              <w:divBdr>
                <w:top w:val="none" w:sz="0" w:space="0" w:color="auto"/>
                <w:left w:val="none" w:sz="0" w:space="0" w:color="auto"/>
                <w:bottom w:val="none" w:sz="0" w:space="0" w:color="auto"/>
                <w:right w:val="none" w:sz="0" w:space="0" w:color="auto"/>
              </w:divBdr>
            </w:div>
            <w:div w:id="249045881">
              <w:marLeft w:val="0"/>
              <w:marRight w:val="0"/>
              <w:marTop w:val="0"/>
              <w:marBottom w:val="0"/>
              <w:divBdr>
                <w:top w:val="none" w:sz="0" w:space="0" w:color="auto"/>
                <w:left w:val="none" w:sz="0" w:space="0" w:color="auto"/>
                <w:bottom w:val="none" w:sz="0" w:space="0" w:color="auto"/>
                <w:right w:val="none" w:sz="0" w:space="0" w:color="auto"/>
              </w:divBdr>
            </w:div>
            <w:div w:id="1747652262">
              <w:marLeft w:val="0"/>
              <w:marRight w:val="0"/>
              <w:marTop w:val="0"/>
              <w:marBottom w:val="0"/>
              <w:divBdr>
                <w:top w:val="none" w:sz="0" w:space="0" w:color="auto"/>
                <w:left w:val="none" w:sz="0" w:space="0" w:color="auto"/>
                <w:bottom w:val="none" w:sz="0" w:space="0" w:color="auto"/>
                <w:right w:val="none" w:sz="0" w:space="0" w:color="auto"/>
              </w:divBdr>
            </w:div>
            <w:div w:id="208340030">
              <w:marLeft w:val="0"/>
              <w:marRight w:val="0"/>
              <w:marTop w:val="0"/>
              <w:marBottom w:val="0"/>
              <w:divBdr>
                <w:top w:val="none" w:sz="0" w:space="0" w:color="auto"/>
                <w:left w:val="none" w:sz="0" w:space="0" w:color="auto"/>
                <w:bottom w:val="none" w:sz="0" w:space="0" w:color="auto"/>
                <w:right w:val="none" w:sz="0" w:space="0" w:color="auto"/>
              </w:divBdr>
            </w:div>
            <w:div w:id="988947059">
              <w:marLeft w:val="0"/>
              <w:marRight w:val="0"/>
              <w:marTop w:val="0"/>
              <w:marBottom w:val="0"/>
              <w:divBdr>
                <w:top w:val="none" w:sz="0" w:space="0" w:color="auto"/>
                <w:left w:val="none" w:sz="0" w:space="0" w:color="auto"/>
                <w:bottom w:val="none" w:sz="0" w:space="0" w:color="auto"/>
                <w:right w:val="none" w:sz="0" w:space="0" w:color="auto"/>
              </w:divBdr>
            </w:div>
            <w:div w:id="684524644">
              <w:marLeft w:val="0"/>
              <w:marRight w:val="0"/>
              <w:marTop w:val="0"/>
              <w:marBottom w:val="0"/>
              <w:divBdr>
                <w:top w:val="none" w:sz="0" w:space="0" w:color="auto"/>
                <w:left w:val="none" w:sz="0" w:space="0" w:color="auto"/>
                <w:bottom w:val="none" w:sz="0" w:space="0" w:color="auto"/>
                <w:right w:val="none" w:sz="0" w:space="0" w:color="auto"/>
              </w:divBdr>
            </w:div>
            <w:div w:id="1900509410">
              <w:marLeft w:val="0"/>
              <w:marRight w:val="0"/>
              <w:marTop w:val="0"/>
              <w:marBottom w:val="0"/>
              <w:divBdr>
                <w:top w:val="none" w:sz="0" w:space="0" w:color="auto"/>
                <w:left w:val="none" w:sz="0" w:space="0" w:color="auto"/>
                <w:bottom w:val="none" w:sz="0" w:space="0" w:color="auto"/>
                <w:right w:val="none" w:sz="0" w:space="0" w:color="auto"/>
              </w:divBdr>
            </w:div>
            <w:div w:id="327826155">
              <w:marLeft w:val="0"/>
              <w:marRight w:val="0"/>
              <w:marTop w:val="0"/>
              <w:marBottom w:val="0"/>
              <w:divBdr>
                <w:top w:val="none" w:sz="0" w:space="0" w:color="auto"/>
                <w:left w:val="none" w:sz="0" w:space="0" w:color="auto"/>
                <w:bottom w:val="none" w:sz="0" w:space="0" w:color="auto"/>
                <w:right w:val="none" w:sz="0" w:space="0" w:color="auto"/>
              </w:divBdr>
            </w:div>
            <w:div w:id="1393307489">
              <w:marLeft w:val="0"/>
              <w:marRight w:val="0"/>
              <w:marTop w:val="0"/>
              <w:marBottom w:val="0"/>
              <w:divBdr>
                <w:top w:val="none" w:sz="0" w:space="0" w:color="auto"/>
                <w:left w:val="none" w:sz="0" w:space="0" w:color="auto"/>
                <w:bottom w:val="none" w:sz="0" w:space="0" w:color="auto"/>
                <w:right w:val="none" w:sz="0" w:space="0" w:color="auto"/>
              </w:divBdr>
            </w:div>
            <w:div w:id="594090978">
              <w:marLeft w:val="0"/>
              <w:marRight w:val="0"/>
              <w:marTop w:val="0"/>
              <w:marBottom w:val="0"/>
              <w:divBdr>
                <w:top w:val="none" w:sz="0" w:space="0" w:color="auto"/>
                <w:left w:val="none" w:sz="0" w:space="0" w:color="auto"/>
                <w:bottom w:val="none" w:sz="0" w:space="0" w:color="auto"/>
                <w:right w:val="none" w:sz="0" w:space="0" w:color="auto"/>
              </w:divBdr>
            </w:div>
            <w:div w:id="864440267">
              <w:marLeft w:val="0"/>
              <w:marRight w:val="0"/>
              <w:marTop w:val="0"/>
              <w:marBottom w:val="0"/>
              <w:divBdr>
                <w:top w:val="none" w:sz="0" w:space="0" w:color="auto"/>
                <w:left w:val="none" w:sz="0" w:space="0" w:color="auto"/>
                <w:bottom w:val="none" w:sz="0" w:space="0" w:color="auto"/>
                <w:right w:val="none" w:sz="0" w:space="0" w:color="auto"/>
              </w:divBdr>
            </w:div>
            <w:div w:id="1028530982">
              <w:marLeft w:val="0"/>
              <w:marRight w:val="0"/>
              <w:marTop w:val="0"/>
              <w:marBottom w:val="0"/>
              <w:divBdr>
                <w:top w:val="none" w:sz="0" w:space="0" w:color="auto"/>
                <w:left w:val="none" w:sz="0" w:space="0" w:color="auto"/>
                <w:bottom w:val="none" w:sz="0" w:space="0" w:color="auto"/>
                <w:right w:val="none" w:sz="0" w:space="0" w:color="auto"/>
              </w:divBdr>
            </w:div>
            <w:div w:id="26220768">
              <w:marLeft w:val="0"/>
              <w:marRight w:val="0"/>
              <w:marTop w:val="0"/>
              <w:marBottom w:val="0"/>
              <w:divBdr>
                <w:top w:val="none" w:sz="0" w:space="0" w:color="auto"/>
                <w:left w:val="none" w:sz="0" w:space="0" w:color="auto"/>
                <w:bottom w:val="none" w:sz="0" w:space="0" w:color="auto"/>
                <w:right w:val="none" w:sz="0" w:space="0" w:color="auto"/>
              </w:divBdr>
            </w:div>
            <w:div w:id="1256397416">
              <w:marLeft w:val="0"/>
              <w:marRight w:val="0"/>
              <w:marTop w:val="0"/>
              <w:marBottom w:val="0"/>
              <w:divBdr>
                <w:top w:val="none" w:sz="0" w:space="0" w:color="auto"/>
                <w:left w:val="none" w:sz="0" w:space="0" w:color="auto"/>
                <w:bottom w:val="none" w:sz="0" w:space="0" w:color="auto"/>
                <w:right w:val="none" w:sz="0" w:space="0" w:color="auto"/>
              </w:divBdr>
            </w:div>
            <w:div w:id="565264948">
              <w:marLeft w:val="0"/>
              <w:marRight w:val="0"/>
              <w:marTop w:val="0"/>
              <w:marBottom w:val="0"/>
              <w:divBdr>
                <w:top w:val="none" w:sz="0" w:space="0" w:color="auto"/>
                <w:left w:val="none" w:sz="0" w:space="0" w:color="auto"/>
                <w:bottom w:val="none" w:sz="0" w:space="0" w:color="auto"/>
                <w:right w:val="none" w:sz="0" w:space="0" w:color="auto"/>
              </w:divBdr>
            </w:div>
            <w:div w:id="1683897835">
              <w:marLeft w:val="0"/>
              <w:marRight w:val="0"/>
              <w:marTop w:val="0"/>
              <w:marBottom w:val="0"/>
              <w:divBdr>
                <w:top w:val="none" w:sz="0" w:space="0" w:color="auto"/>
                <w:left w:val="none" w:sz="0" w:space="0" w:color="auto"/>
                <w:bottom w:val="none" w:sz="0" w:space="0" w:color="auto"/>
                <w:right w:val="none" w:sz="0" w:space="0" w:color="auto"/>
              </w:divBdr>
            </w:div>
            <w:div w:id="169876437">
              <w:marLeft w:val="0"/>
              <w:marRight w:val="0"/>
              <w:marTop w:val="0"/>
              <w:marBottom w:val="0"/>
              <w:divBdr>
                <w:top w:val="none" w:sz="0" w:space="0" w:color="auto"/>
                <w:left w:val="none" w:sz="0" w:space="0" w:color="auto"/>
                <w:bottom w:val="none" w:sz="0" w:space="0" w:color="auto"/>
                <w:right w:val="none" w:sz="0" w:space="0" w:color="auto"/>
              </w:divBdr>
            </w:div>
            <w:div w:id="12592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06689">
      <w:bodyDiv w:val="1"/>
      <w:marLeft w:val="0"/>
      <w:marRight w:val="0"/>
      <w:marTop w:val="0"/>
      <w:marBottom w:val="0"/>
      <w:divBdr>
        <w:top w:val="none" w:sz="0" w:space="0" w:color="auto"/>
        <w:left w:val="none" w:sz="0" w:space="0" w:color="auto"/>
        <w:bottom w:val="none" w:sz="0" w:space="0" w:color="auto"/>
        <w:right w:val="none" w:sz="0" w:space="0" w:color="auto"/>
      </w:divBdr>
      <w:divsChild>
        <w:div w:id="2041666334">
          <w:marLeft w:val="0"/>
          <w:marRight w:val="0"/>
          <w:marTop w:val="0"/>
          <w:marBottom w:val="0"/>
          <w:divBdr>
            <w:top w:val="none" w:sz="0" w:space="0" w:color="auto"/>
            <w:left w:val="none" w:sz="0" w:space="0" w:color="auto"/>
            <w:bottom w:val="none" w:sz="0" w:space="0" w:color="auto"/>
            <w:right w:val="none" w:sz="0" w:space="0" w:color="auto"/>
          </w:divBdr>
          <w:divsChild>
            <w:div w:id="806237918">
              <w:marLeft w:val="0"/>
              <w:marRight w:val="0"/>
              <w:marTop w:val="0"/>
              <w:marBottom w:val="0"/>
              <w:divBdr>
                <w:top w:val="none" w:sz="0" w:space="0" w:color="auto"/>
                <w:left w:val="none" w:sz="0" w:space="0" w:color="auto"/>
                <w:bottom w:val="none" w:sz="0" w:space="0" w:color="auto"/>
                <w:right w:val="none" w:sz="0" w:space="0" w:color="auto"/>
              </w:divBdr>
            </w:div>
            <w:div w:id="1846748455">
              <w:marLeft w:val="0"/>
              <w:marRight w:val="0"/>
              <w:marTop w:val="0"/>
              <w:marBottom w:val="0"/>
              <w:divBdr>
                <w:top w:val="none" w:sz="0" w:space="0" w:color="auto"/>
                <w:left w:val="none" w:sz="0" w:space="0" w:color="auto"/>
                <w:bottom w:val="none" w:sz="0" w:space="0" w:color="auto"/>
                <w:right w:val="none" w:sz="0" w:space="0" w:color="auto"/>
              </w:divBdr>
            </w:div>
            <w:div w:id="1314990771">
              <w:marLeft w:val="0"/>
              <w:marRight w:val="0"/>
              <w:marTop w:val="0"/>
              <w:marBottom w:val="0"/>
              <w:divBdr>
                <w:top w:val="none" w:sz="0" w:space="0" w:color="auto"/>
                <w:left w:val="none" w:sz="0" w:space="0" w:color="auto"/>
                <w:bottom w:val="none" w:sz="0" w:space="0" w:color="auto"/>
                <w:right w:val="none" w:sz="0" w:space="0" w:color="auto"/>
              </w:divBdr>
            </w:div>
            <w:div w:id="468520981">
              <w:marLeft w:val="0"/>
              <w:marRight w:val="0"/>
              <w:marTop w:val="0"/>
              <w:marBottom w:val="0"/>
              <w:divBdr>
                <w:top w:val="none" w:sz="0" w:space="0" w:color="auto"/>
                <w:left w:val="none" w:sz="0" w:space="0" w:color="auto"/>
                <w:bottom w:val="none" w:sz="0" w:space="0" w:color="auto"/>
                <w:right w:val="none" w:sz="0" w:space="0" w:color="auto"/>
              </w:divBdr>
            </w:div>
            <w:div w:id="1942030927">
              <w:marLeft w:val="0"/>
              <w:marRight w:val="0"/>
              <w:marTop w:val="0"/>
              <w:marBottom w:val="0"/>
              <w:divBdr>
                <w:top w:val="none" w:sz="0" w:space="0" w:color="auto"/>
                <w:left w:val="none" w:sz="0" w:space="0" w:color="auto"/>
                <w:bottom w:val="none" w:sz="0" w:space="0" w:color="auto"/>
                <w:right w:val="none" w:sz="0" w:space="0" w:color="auto"/>
              </w:divBdr>
            </w:div>
            <w:div w:id="2094085921">
              <w:marLeft w:val="0"/>
              <w:marRight w:val="0"/>
              <w:marTop w:val="0"/>
              <w:marBottom w:val="0"/>
              <w:divBdr>
                <w:top w:val="none" w:sz="0" w:space="0" w:color="auto"/>
                <w:left w:val="none" w:sz="0" w:space="0" w:color="auto"/>
                <w:bottom w:val="none" w:sz="0" w:space="0" w:color="auto"/>
                <w:right w:val="none" w:sz="0" w:space="0" w:color="auto"/>
              </w:divBdr>
            </w:div>
            <w:div w:id="221795075">
              <w:marLeft w:val="0"/>
              <w:marRight w:val="0"/>
              <w:marTop w:val="0"/>
              <w:marBottom w:val="0"/>
              <w:divBdr>
                <w:top w:val="none" w:sz="0" w:space="0" w:color="auto"/>
                <w:left w:val="none" w:sz="0" w:space="0" w:color="auto"/>
                <w:bottom w:val="none" w:sz="0" w:space="0" w:color="auto"/>
                <w:right w:val="none" w:sz="0" w:space="0" w:color="auto"/>
              </w:divBdr>
            </w:div>
            <w:div w:id="1049501096">
              <w:marLeft w:val="0"/>
              <w:marRight w:val="0"/>
              <w:marTop w:val="0"/>
              <w:marBottom w:val="0"/>
              <w:divBdr>
                <w:top w:val="none" w:sz="0" w:space="0" w:color="auto"/>
                <w:left w:val="none" w:sz="0" w:space="0" w:color="auto"/>
                <w:bottom w:val="none" w:sz="0" w:space="0" w:color="auto"/>
                <w:right w:val="none" w:sz="0" w:space="0" w:color="auto"/>
              </w:divBdr>
            </w:div>
            <w:div w:id="1250115381">
              <w:marLeft w:val="0"/>
              <w:marRight w:val="0"/>
              <w:marTop w:val="0"/>
              <w:marBottom w:val="0"/>
              <w:divBdr>
                <w:top w:val="none" w:sz="0" w:space="0" w:color="auto"/>
                <w:left w:val="none" w:sz="0" w:space="0" w:color="auto"/>
                <w:bottom w:val="none" w:sz="0" w:space="0" w:color="auto"/>
                <w:right w:val="none" w:sz="0" w:space="0" w:color="auto"/>
              </w:divBdr>
            </w:div>
            <w:div w:id="2042239893">
              <w:marLeft w:val="0"/>
              <w:marRight w:val="0"/>
              <w:marTop w:val="0"/>
              <w:marBottom w:val="0"/>
              <w:divBdr>
                <w:top w:val="none" w:sz="0" w:space="0" w:color="auto"/>
                <w:left w:val="none" w:sz="0" w:space="0" w:color="auto"/>
                <w:bottom w:val="none" w:sz="0" w:space="0" w:color="auto"/>
                <w:right w:val="none" w:sz="0" w:space="0" w:color="auto"/>
              </w:divBdr>
            </w:div>
            <w:div w:id="676077180">
              <w:marLeft w:val="0"/>
              <w:marRight w:val="0"/>
              <w:marTop w:val="0"/>
              <w:marBottom w:val="0"/>
              <w:divBdr>
                <w:top w:val="none" w:sz="0" w:space="0" w:color="auto"/>
                <w:left w:val="none" w:sz="0" w:space="0" w:color="auto"/>
                <w:bottom w:val="none" w:sz="0" w:space="0" w:color="auto"/>
                <w:right w:val="none" w:sz="0" w:space="0" w:color="auto"/>
              </w:divBdr>
            </w:div>
            <w:div w:id="413670886">
              <w:marLeft w:val="0"/>
              <w:marRight w:val="0"/>
              <w:marTop w:val="0"/>
              <w:marBottom w:val="0"/>
              <w:divBdr>
                <w:top w:val="none" w:sz="0" w:space="0" w:color="auto"/>
                <w:left w:val="none" w:sz="0" w:space="0" w:color="auto"/>
                <w:bottom w:val="none" w:sz="0" w:space="0" w:color="auto"/>
                <w:right w:val="none" w:sz="0" w:space="0" w:color="auto"/>
              </w:divBdr>
            </w:div>
            <w:div w:id="459541450">
              <w:marLeft w:val="0"/>
              <w:marRight w:val="0"/>
              <w:marTop w:val="0"/>
              <w:marBottom w:val="0"/>
              <w:divBdr>
                <w:top w:val="none" w:sz="0" w:space="0" w:color="auto"/>
                <w:left w:val="none" w:sz="0" w:space="0" w:color="auto"/>
                <w:bottom w:val="none" w:sz="0" w:space="0" w:color="auto"/>
                <w:right w:val="none" w:sz="0" w:space="0" w:color="auto"/>
              </w:divBdr>
            </w:div>
            <w:div w:id="1510607605">
              <w:marLeft w:val="0"/>
              <w:marRight w:val="0"/>
              <w:marTop w:val="0"/>
              <w:marBottom w:val="0"/>
              <w:divBdr>
                <w:top w:val="none" w:sz="0" w:space="0" w:color="auto"/>
                <w:left w:val="none" w:sz="0" w:space="0" w:color="auto"/>
                <w:bottom w:val="none" w:sz="0" w:space="0" w:color="auto"/>
                <w:right w:val="none" w:sz="0" w:space="0" w:color="auto"/>
              </w:divBdr>
            </w:div>
            <w:div w:id="1406882232">
              <w:marLeft w:val="0"/>
              <w:marRight w:val="0"/>
              <w:marTop w:val="0"/>
              <w:marBottom w:val="0"/>
              <w:divBdr>
                <w:top w:val="none" w:sz="0" w:space="0" w:color="auto"/>
                <w:left w:val="none" w:sz="0" w:space="0" w:color="auto"/>
                <w:bottom w:val="none" w:sz="0" w:space="0" w:color="auto"/>
                <w:right w:val="none" w:sz="0" w:space="0" w:color="auto"/>
              </w:divBdr>
            </w:div>
            <w:div w:id="256795188">
              <w:marLeft w:val="0"/>
              <w:marRight w:val="0"/>
              <w:marTop w:val="0"/>
              <w:marBottom w:val="0"/>
              <w:divBdr>
                <w:top w:val="none" w:sz="0" w:space="0" w:color="auto"/>
                <w:left w:val="none" w:sz="0" w:space="0" w:color="auto"/>
                <w:bottom w:val="none" w:sz="0" w:space="0" w:color="auto"/>
                <w:right w:val="none" w:sz="0" w:space="0" w:color="auto"/>
              </w:divBdr>
            </w:div>
            <w:div w:id="178930791">
              <w:marLeft w:val="0"/>
              <w:marRight w:val="0"/>
              <w:marTop w:val="0"/>
              <w:marBottom w:val="0"/>
              <w:divBdr>
                <w:top w:val="none" w:sz="0" w:space="0" w:color="auto"/>
                <w:left w:val="none" w:sz="0" w:space="0" w:color="auto"/>
                <w:bottom w:val="none" w:sz="0" w:space="0" w:color="auto"/>
                <w:right w:val="none" w:sz="0" w:space="0" w:color="auto"/>
              </w:divBdr>
            </w:div>
            <w:div w:id="1140735192">
              <w:marLeft w:val="0"/>
              <w:marRight w:val="0"/>
              <w:marTop w:val="0"/>
              <w:marBottom w:val="0"/>
              <w:divBdr>
                <w:top w:val="none" w:sz="0" w:space="0" w:color="auto"/>
                <w:left w:val="none" w:sz="0" w:space="0" w:color="auto"/>
                <w:bottom w:val="none" w:sz="0" w:space="0" w:color="auto"/>
                <w:right w:val="none" w:sz="0" w:space="0" w:color="auto"/>
              </w:divBdr>
            </w:div>
            <w:div w:id="1277374819">
              <w:marLeft w:val="0"/>
              <w:marRight w:val="0"/>
              <w:marTop w:val="0"/>
              <w:marBottom w:val="0"/>
              <w:divBdr>
                <w:top w:val="none" w:sz="0" w:space="0" w:color="auto"/>
                <w:left w:val="none" w:sz="0" w:space="0" w:color="auto"/>
                <w:bottom w:val="none" w:sz="0" w:space="0" w:color="auto"/>
                <w:right w:val="none" w:sz="0" w:space="0" w:color="auto"/>
              </w:divBdr>
            </w:div>
            <w:div w:id="779448184">
              <w:marLeft w:val="0"/>
              <w:marRight w:val="0"/>
              <w:marTop w:val="0"/>
              <w:marBottom w:val="0"/>
              <w:divBdr>
                <w:top w:val="none" w:sz="0" w:space="0" w:color="auto"/>
                <w:left w:val="none" w:sz="0" w:space="0" w:color="auto"/>
                <w:bottom w:val="none" w:sz="0" w:space="0" w:color="auto"/>
                <w:right w:val="none" w:sz="0" w:space="0" w:color="auto"/>
              </w:divBdr>
            </w:div>
            <w:div w:id="2104571582">
              <w:marLeft w:val="0"/>
              <w:marRight w:val="0"/>
              <w:marTop w:val="0"/>
              <w:marBottom w:val="0"/>
              <w:divBdr>
                <w:top w:val="none" w:sz="0" w:space="0" w:color="auto"/>
                <w:left w:val="none" w:sz="0" w:space="0" w:color="auto"/>
                <w:bottom w:val="none" w:sz="0" w:space="0" w:color="auto"/>
                <w:right w:val="none" w:sz="0" w:space="0" w:color="auto"/>
              </w:divBdr>
            </w:div>
            <w:div w:id="985285094">
              <w:marLeft w:val="0"/>
              <w:marRight w:val="0"/>
              <w:marTop w:val="0"/>
              <w:marBottom w:val="0"/>
              <w:divBdr>
                <w:top w:val="none" w:sz="0" w:space="0" w:color="auto"/>
                <w:left w:val="none" w:sz="0" w:space="0" w:color="auto"/>
                <w:bottom w:val="none" w:sz="0" w:space="0" w:color="auto"/>
                <w:right w:val="none" w:sz="0" w:space="0" w:color="auto"/>
              </w:divBdr>
            </w:div>
            <w:div w:id="886337608">
              <w:marLeft w:val="0"/>
              <w:marRight w:val="0"/>
              <w:marTop w:val="0"/>
              <w:marBottom w:val="0"/>
              <w:divBdr>
                <w:top w:val="none" w:sz="0" w:space="0" w:color="auto"/>
                <w:left w:val="none" w:sz="0" w:space="0" w:color="auto"/>
                <w:bottom w:val="none" w:sz="0" w:space="0" w:color="auto"/>
                <w:right w:val="none" w:sz="0" w:space="0" w:color="auto"/>
              </w:divBdr>
            </w:div>
            <w:div w:id="817695759">
              <w:marLeft w:val="0"/>
              <w:marRight w:val="0"/>
              <w:marTop w:val="0"/>
              <w:marBottom w:val="0"/>
              <w:divBdr>
                <w:top w:val="none" w:sz="0" w:space="0" w:color="auto"/>
                <w:left w:val="none" w:sz="0" w:space="0" w:color="auto"/>
                <w:bottom w:val="none" w:sz="0" w:space="0" w:color="auto"/>
                <w:right w:val="none" w:sz="0" w:space="0" w:color="auto"/>
              </w:divBdr>
            </w:div>
            <w:div w:id="407851397">
              <w:marLeft w:val="0"/>
              <w:marRight w:val="0"/>
              <w:marTop w:val="0"/>
              <w:marBottom w:val="0"/>
              <w:divBdr>
                <w:top w:val="none" w:sz="0" w:space="0" w:color="auto"/>
                <w:left w:val="none" w:sz="0" w:space="0" w:color="auto"/>
                <w:bottom w:val="none" w:sz="0" w:space="0" w:color="auto"/>
                <w:right w:val="none" w:sz="0" w:space="0" w:color="auto"/>
              </w:divBdr>
            </w:div>
            <w:div w:id="17711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1768">
      <w:bodyDiv w:val="1"/>
      <w:marLeft w:val="0"/>
      <w:marRight w:val="0"/>
      <w:marTop w:val="0"/>
      <w:marBottom w:val="0"/>
      <w:divBdr>
        <w:top w:val="none" w:sz="0" w:space="0" w:color="auto"/>
        <w:left w:val="none" w:sz="0" w:space="0" w:color="auto"/>
        <w:bottom w:val="none" w:sz="0" w:space="0" w:color="auto"/>
        <w:right w:val="none" w:sz="0" w:space="0" w:color="auto"/>
      </w:divBdr>
    </w:div>
    <w:div w:id="1005789566">
      <w:bodyDiv w:val="1"/>
      <w:marLeft w:val="0"/>
      <w:marRight w:val="0"/>
      <w:marTop w:val="0"/>
      <w:marBottom w:val="0"/>
      <w:divBdr>
        <w:top w:val="none" w:sz="0" w:space="0" w:color="auto"/>
        <w:left w:val="none" w:sz="0" w:space="0" w:color="auto"/>
        <w:bottom w:val="none" w:sz="0" w:space="0" w:color="auto"/>
        <w:right w:val="none" w:sz="0" w:space="0" w:color="auto"/>
      </w:divBdr>
    </w:div>
    <w:div w:id="1055156165">
      <w:bodyDiv w:val="1"/>
      <w:marLeft w:val="0"/>
      <w:marRight w:val="0"/>
      <w:marTop w:val="0"/>
      <w:marBottom w:val="0"/>
      <w:divBdr>
        <w:top w:val="none" w:sz="0" w:space="0" w:color="auto"/>
        <w:left w:val="none" w:sz="0" w:space="0" w:color="auto"/>
        <w:bottom w:val="none" w:sz="0" w:space="0" w:color="auto"/>
        <w:right w:val="none" w:sz="0" w:space="0" w:color="auto"/>
      </w:divBdr>
      <w:divsChild>
        <w:div w:id="1606308384">
          <w:marLeft w:val="0"/>
          <w:marRight w:val="0"/>
          <w:marTop w:val="0"/>
          <w:marBottom w:val="0"/>
          <w:divBdr>
            <w:top w:val="none" w:sz="0" w:space="0" w:color="auto"/>
            <w:left w:val="none" w:sz="0" w:space="0" w:color="auto"/>
            <w:bottom w:val="none" w:sz="0" w:space="0" w:color="auto"/>
            <w:right w:val="none" w:sz="0" w:space="0" w:color="auto"/>
          </w:divBdr>
          <w:divsChild>
            <w:div w:id="722560164">
              <w:marLeft w:val="0"/>
              <w:marRight w:val="0"/>
              <w:marTop w:val="0"/>
              <w:marBottom w:val="0"/>
              <w:divBdr>
                <w:top w:val="none" w:sz="0" w:space="0" w:color="auto"/>
                <w:left w:val="none" w:sz="0" w:space="0" w:color="auto"/>
                <w:bottom w:val="none" w:sz="0" w:space="0" w:color="auto"/>
                <w:right w:val="none" w:sz="0" w:space="0" w:color="auto"/>
              </w:divBdr>
            </w:div>
            <w:div w:id="471021486">
              <w:marLeft w:val="0"/>
              <w:marRight w:val="0"/>
              <w:marTop w:val="0"/>
              <w:marBottom w:val="0"/>
              <w:divBdr>
                <w:top w:val="none" w:sz="0" w:space="0" w:color="auto"/>
                <w:left w:val="none" w:sz="0" w:space="0" w:color="auto"/>
                <w:bottom w:val="none" w:sz="0" w:space="0" w:color="auto"/>
                <w:right w:val="none" w:sz="0" w:space="0" w:color="auto"/>
              </w:divBdr>
            </w:div>
            <w:div w:id="555090473">
              <w:marLeft w:val="0"/>
              <w:marRight w:val="0"/>
              <w:marTop w:val="0"/>
              <w:marBottom w:val="0"/>
              <w:divBdr>
                <w:top w:val="none" w:sz="0" w:space="0" w:color="auto"/>
                <w:left w:val="none" w:sz="0" w:space="0" w:color="auto"/>
                <w:bottom w:val="none" w:sz="0" w:space="0" w:color="auto"/>
                <w:right w:val="none" w:sz="0" w:space="0" w:color="auto"/>
              </w:divBdr>
            </w:div>
            <w:div w:id="1975718735">
              <w:marLeft w:val="0"/>
              <w:marRight w:val="0"/>
              <w:marTop w:val="0"/>
              <w:marBottom w:val="0"/>
              <w:divBdr>
                <w:top w:val="none" w:sz="0" w:space="0" w:color="auto"/>
                <w:left w:val="none" w:sz="0" w:space="0" w:color="auto"/>
                <w:bottom w:val="none" w:sz="0" w:space="0" w:color="auto"/>
                <w:right w:val="none" w:sz="0" w:space="0" w:color="auto"/>
              </w:divBdr>
            </w:div>
            <w:div w:id="987368640">
              <w:marLeft w:val="0"/>
              <w:marRight w:val="0"/>
              <w:marTop w:val="0"/>
              <w:marBottom w:val="0"/>
              <w:divBdr>
                <w:top w:val="none" w:sz="0" w:space="0" w:color="auto"/>
                <w:left w:val="none" w:sz="0" w:space="0" w:color="auto"/>
                <w:bottom w:val="none" w:sz="0" w:space="0" w:color="auto"/>
                <w:right w:val="none" w:sz="0" w:space="0" w:color="auto"/>
              </w:divBdr>
            </w:div>
            <w:div w:id="549535736">
              <w:marLeft w:val="0"/>
              <w:marRight w:val="0"/>
              <w:marTop w:val="0"/>
              <w:marBottom w:val="0"/>
              <w:divBdr>
                <w:top w:val="none" w:sz="0" w:space="0" w:color="auto"/>
                <w:left w:val="none" w:sz="0" w:space="0" w:color="auto"/>
                <w:bottom w:val="none" w:sz="0" w:space="0" w:color="auto"/>
                <w:right w:val="none" w:sz="0" w:space="0" w:color="auto"/>
              </w:divBdr>
            </w:div>
            <w:div w:id="765658259">
              <w:marLeft w:val="0"/>
              <w:marRight w:val="0"/>
              <w:marTop w:val="0"/>
              <w:marBottom w:val="0"/>
              <w:divBdr>
                <w:top w:val="none" w:sz="0" w:space="0" w:color="auto"/>
                <w:left w:val="none" w:sz="0" w:space="0" w:color="auto"/>
                <w:bottom w:val="none" w:sz="0" w:space="0" w:color="auto"/>
                <w:right w:val="none" w:sz="0" w:space="0" w:color="auto"/>
              </w:divBdr>
            </w:div>
            <w:div w:id="392701353">
              <w:marLeft w:val="0"/>
              <w:marRight w:val="0"/>
              <w:marTop w:val="0"/>
              <w:marBottom w:val="0"/>
              <w:divBdr>
                <w:top w:val="none" w:sz="0" w:space="0" w:color="auto"/>
                <w:left w:val="none" w:sz="0" w:space="0" w:color="auto"/>
                <w:bottom w:val="none" w:sz="0" w:space="0" w:color="auto"/>
                <w:right w:val="none" w:sz="0" w:space="0" w:color="auto"/>
              </w:divBdr>
            </w:div>
            <w:div w:id="1477718158">
              <w:marLeft w:val="0"/>
              <w:marRight w:val="0"/>
              <w:marTop w:val="0"/>
              <w:marBottom w:val="0"/>
              <w:divBdr>
                <w:top w:val="none" w:sz="0" w:space="0" w:color="auto"/>
                <w:left w:val="none" w:sz="0" w:space="0" w:color="auto"/>
                <w:bottom w:val="none" w:sz="0" w:space="0" w:color="auto"/>
                <w:right w:val="none" w:sz="0" w:space="0" w:color="auto"/>
              </w:divBdr>
            </w:div>
            <w:div w:id="1212380340">
              <w:marLeft w:val="0"/>
              <w:marRight w:val="0"/>
              <w:marTop w:val="0"/>
              <w:marBottom w:val="0"/>
              <w:divBdr>
                <w:top w:val="none" w:sz="0" w:space="0" w:color="auto"/>
                <w:left w:val="none" w:sz="0" w:space="0" w:color="auto"/>
                <w:bottom w:val="none" w:sz="0" w:space="0" w:color="auto"/>
                <w:right w:val="none" w:sz="0" w:space="0" w:color="auto"/>
              </w:divBdr>
            </w:div>
            <w:div w:id="1003356820">
              <w:marLeft w:val="0"/>
              <w:marRight w:val="0"/>
              <w:marTop w:val="0"/>
              <w:marBottom w:val="0"/>
              <w:divBdr>
                <w:top w:val="none" w:sz="0" w:space="0" w:color="auto"/>
                <w:left w:val="none" w:sz="0" w:space="0" w:color="auto"/>
                <w:bottom w:val="none" w:sz="0" w:space="0" w:color="auto"/>
                <w:right w:val="none" w:sz="0" w:space="0" w:color="auto"/>
              </w:divBdr>
            </w:div>
            <w:div w:id="1631788026">
              <w:marLeft w:val="0"/>
              <w:marRight w:val="0"/>
              <w:marTop w:val="0"/>
              <w:marBottom w:val="0"/>
              <w:divBdr>
                <w:top w:val="none" w:sz="0" w:space="0" w:color="auto"/>
                <w:left w:val="none" w:sz="0" w:space="0" w:color="auto"/>
                <w:bottom w:val="none" w:sz="0" w:space="0" w:color="auto"/>
                <w:right w:val="none" w:sz="0" w:space="0" w:color="auto"/>
              </w:divBdr>
            </w:div>
            <w:div w:id="1751779409">
              <w:marLeft w:val="0"/>
              <w:marRight w:val="0"/>
              <w:marTop w:val="0"/>
              <w:marBottom w:val="0"/>
              <w:divBdr>
                <w:top w:val="none" w:sz="0" w:space="0" w:color="auto"/>
                <w:left w:val="none" w:sz="0" w:space="0" w:color="auto"/>
                <w:bottom w:val="none" w:sz="0" w:space="0" w:color="auto"/>
                <w:right w:val="none" w:sz="0" w:space="0" w:color="auto"/>
              </w:divBdr>
            </w:div>
            <w:div w:id="621375629">
              <w:marLeft w:val="0"/>
              <w:marRight w:val="0"/>
              <w:marTop w:val="0"/>
              <w:marBottom w:val="0"/>
              <w:divBdr>
                <w:top w:val="none" w:sz="0" w:space="0" w:color="auto"/>
                <w:left w:val="none" w:sz="0" w:space="0" w:color="auto"/>
                <w:bottom w:val="none" w:sz="0" w:space="0" w:color="auto"/>
                <w:right w:val="none" w:sz="0" w:space="0" w:color="auto"/>
              </w:divBdr>
            </w:div>
            <w:div w:id="1816407597">
              <w:marLeft w:val="0"/>
              <w:marRight w:val="0"/>
              <w:marTop w:val="0"/>
              <w:marBottom w:val="0"/>
              <w:divBdr>
                <w:top w:val="none" w:sz="0" w:space="0" w:color="auto"/>
                <w:left w:val="none" w:sz="0" w:space="0" w:color="auto"/>
                <w:bottom w:val="none" w:sz="0" w:space="0" w:color="auto"/>
                <w:right w:val="none" w:sz="0" w:space="0" w:color="auto"/>
              </w:divBdr>
            </w:div>
            <w:div w:id="313995556">
              <w:marLeft w:val="0"/>
              <w:marRight w:val="0"/>
              <w:marTop w:val="0"/>
              <w:marBottom w:val="0"/>
              <w:divBdr>
                <w:top w:val="none" w:sz="0" w:space="0" w:color="auto"/>
                <w:left w:val="none" w:sz="0" w:space="0" w:color="auto"/>
                <w:bottom w:val="none" w:sz="0" w:space="0" w:color="auto"/>
                <w:right w:val="none" w:sz="0" w:space="0" w:color="auto"/>
              </w:divBdr>
            </w:div>
            <w:div w:id="1017733077">
              <w:marLeft w:val="0"/>
              <w:marRight w:val="0"/>
              <w:marTop w:val="0"/>
              <w:marBottom w:val="0"/>
              <w:divBdr>
                <w:top w:val="none" w:sz="0" w:space="0" w:color="auto"/>
                <w:left w:val="none" w:sz="0" w:space="0" w:color="auto"/>
                <w:bottom w:val="none" w:sz="0" w:space="0" w:color="auto"/>
                <w:right w:val="none" w:sz="0" w:space="0" w:color="auto"/>
              </w:divBdr>
            </w:div>
            <w:div w:id="304284718">
              <w:marLeft w:val="0"/>
              <w:marRight w:val="0"/>
              <w:marTop w:val="0"/>
              <w:marBottom w:val="0"/>
              <w:divBdr>
                <w:top w:val="none" w:sz="0" w:space="0" w:color="auto"/>
                <w:left w:val="none" w:sz="0" w:space="0" w:color="auto"/>
                <w:bottom w:val="none" w:sz="0" w:space="0" w:color="auto"/>
                <w:right w:val="none" w:sz="0" w:space="0" w:color="auto"/>
              </w:divBdr>
            </w:div>
            <w:div w:id="1402144731">
              <w:marLeft w:val="0"/>
              <w:marRight w:val="0"/>
              <w:marTop w:val="0"/>
              <w:marBottom w:val="0"/>
              <w:divBdr>
                <w:top w:val="none" w:sz="0" w:space="0" w:color="auto"/>
                <w:left w:val="none" w:sz="0" w:space="0" w:color="auto"/>
                <w:bottom w:val="none" w:sz="0" w:space="0" w:color="auto"/>
                <w:right w:val="none" w:sz="0" w:space="0" w:color="auto"/>
              </w:divBdr>
            </w:div>
            <w:div w:id="2010983425">
              <w:marLeft w:val="0"/>
              <w:marRight w:val="0"/>
              <w:marTop w:val="0"/>
              <w:marBottom w:val="0"/>
              <w:divBdr>
                <w:top w:val="none" w:sz="0" w:space="0" w:color="auto"/>
                <w:left w:val="none" w:sz="0" w:space="0" w:color="auto"/>
                <w:bottom w:val="none" w:sz="0" w:space="0" w:color="auto"/>
                <w:right w:val="none" w:sz="0" w:space="0" w:color="auto"/>
              </w:divBdr>
            </w:div>
            <w:div w:id="817107918">
              <w:marLeft w:val="0"/>
              <w:marRight w:val="0"/>
              <w:marTop w:val="0"/>
              <w:marBottom w:val="0"/>
              <w:divBdr>
                <w:top w:val="none" w:sz="0" w:space="0" w:color="auto"/>
                <w:left w:val="none" w:sz="0" w:space="0" w:color="auto"/>
                <w:bottom w:val="none" w:sz="0" w:space="0" w:color="auto"/>
                <w:right w:val="none" w:sz="0" w:space="0" w:color="auto"/>
              </w:divBdr>
            </w:div>
            <w:div w:id="1503466219">
              <w:marLeft w:val="0"/>
              <w:marRight w:val="0"/>
              <w:marTop w:val="0"/>
              <w:marBottom w:val="0"/>
              <w:divBdr>
                <w:top w:val="none" w:sz="0" w:space="0" w:color="auto"/>
                <w:left w:val="none" w:sz="0" w:space="0" w:color="auto"/>
                <w:bottom w:val="none" w:sz="0" w:space="0" w:color="auto"/>
                <w:right w:val="none" w:sz="0" w:space="0" w:color="auto"/>
              </w:divBdr>
            </w:div>
            <w:div w:id="1173448607">
              <w:marLeft w:val="0"/>
              <w:marRight w:val="0"/>
              <w:marTop w:val="0"/>
              <w:marBottom w:val="0"/>
              <w:divBdr>
                <w:top w:val="none" w:sz="0" w:space="0" w:color="auto"/>
                <w:left w:val="none" w:sz="0" w:space="0" w:color="auto"/>
                <w:bottom w:val="none" w:sz="0" w:space="0" w:color="auto"/>
                <w:right w:val="none" w:sz="0" w:space="0" w:color="auto"/>
              </w:divBdr>
            </w:div>
            <w:div w:id="1741828479">
              <w:marLeft w:val="0"/>
              <w:marRight w:val="0"/>
              <w:marTop w:val="0"/>
              <w:marBottom w:val="0"/>
              <w:divBdr>
                <w:top w:val="none" w:sz="0" w:space="0" w:color="auto"/>
                <w:left w:val="none" w:sz="0" w:space="0" w:color="auto"/>
                <w:bottom w:val="none" w:sz="0" w:space="0" w:color="auto"/>
                <w:right w:val="none" w:sz="0" w:space="0" w:color="auto"/>
              </w:divBdr>
            </w:div>
            <w:div w:id="1651860172">
              <w:marLeft w:val="0"/>
              <w:marRight w:val="0"/>
              <w:marTop w:val="0"/>
              <w:marBottom w:val="0"/>
              <w:divBdr>
                <w:top w:val="none" w:sz="0" w:space="0" w:color="auto"/>
                <w:left w:val="none" w:sz="0" w:space="0" w:color="auto"/>
                <w:bottom w:val="none" w:sz="0" w:space="0" w:color="auto"/>
                <w:right w:val="none" w:sz="0" w:space="0" w:color="auto"/>
              </w:divBdr>
            </w:div>
            <w:div w:id="1393851710">
              <w:marLeft w:val="0"/>
              <w:marRight w:val="0"/>
              <w:marTop w:val="0"/>
              <w:marBottom w:val="0"/>
              <w:divBdr>
                <w:top w:val="none" w:sz="0" w:space="0" w:color="auto"/>
                <w:left w:val="none" w:sz="0" w:space="0" w:color="auto"/>
                <w:bottom w:val="none" w:sz="0" w:space="0" w:color="auto"/>
                <w:right w:val="none" w:sz="0" w:space="0" w:color="auto"/>
              </w:divBdr>
            </w:div>
            <w:div w:id="1418012986">
              <w:marLeft w:val="0"/>
              <w:marRight w:val="0"/>
              <w:marTop w:val="0"/>
              <w:marBottom w:val="0"/>
              <w:divBdr>
                <w:top w:val="none" w:sz="0" w:space="0" w:color="auto"/>
                <w:left w:val="none" w:sz="0" w:space="0" w:color="auto"/>
                <w:bottom w:val="none" w:sz="0" w:space="0" w:color="auto"/>
                <w:right w:val="none" w:sz="0" w:space="0" w:color="auto"/>
              </w:divBdr>
            </w:div>
            <w:div w:id="434710643">
              <w:marLeft w:val="0"/>
              <w:marRight w:val="0"/>
              <w:marTop w:val="0"/>
              <w:marBottom w:val="0"/>
              <w:divBdr>
                <w:top w:val="none" w:sz="0" w:space="0" w:color="auto"/>
                <w:left w:val="none" w:sz="0" w:space="0" w:color="auto"/>
                <w:bottom w:val="none" w:sz="0" w:space="0" w:color="auto"/>
                <w:right w:val="none" w:sz="0" w:space="0" w:color="auto"/>
              </w:divBdr>
            </w:div>
            <w:div w:id="1580098952">
              <w:marLeft w:val="0"/>
              <w:marRight w:val="0"/>
              <w:marTop w:val="0"/>
              <w:marBottom w:val="0"/>
              <w:divBdr>
                <w:top w:val="none" w:sz="0" w:space="0" w:color="auto"/>
                <w:left w:val="none" w:sz="0" w:space="0" w:color="auto"/>
                <w:bottom w:val="none" w:sz="0" w:space="0" w:color="auto"/>
                <w:right w:val="none" w:sz="0" w:space="0" w:color="auto"/>
              </w:divBdr>
            </w:div>
            <w:div w:id="848905759">
              <w:marLeft w:val="0"/>
              <w:marRight w:val="0"/>
              <w:marTop w:val="0"/>
              <w:marBottom w:val="0"/>
              <w:divBdr>
                <w:top w:val="none" w:sz="0" w:space="0" w:color="auto"/>
                <w:left w:val="none" w:sz="0" w:space="0" w:color="auto"/>
                <w:bottom w:val="none" w:sz="0" w:space="0" w:color="auto"/>
                <w:right w:val="none" w:sz="0" w:space="0" w:color="auto"/>
              </w:divBdr>
            </w:div>
            <w:div w:id="745609116">
              <w:marLeft w:val="0"/>
              <w:marRight w:val="0"/>
              <w:marTop w:val="0"/>
              <w:marBottom w:val="0"/>
              <w:divBdr>
                <w:top w:val="none" w:sz="0" w:space="0" w:color="auto"/>
                <w:left w:val="none" w:sz="0" w:space="0" w:color="auto"/>
                <w:bottom w:val="none" w:sz="0" w:space="0" w:color="auto"/>
                <w:right w:val="none" w:sz="0" w:space="0" w:color="auto"/>
              </w:divBdr>
            </w:div>
            <w:div w:id="1423991223">
              <w:marLeft w:val="0"/>
              <w:marRight w:val="0"/>
              <w:marTop w:val="0"/>
              <w:marBottom w:val="0"/>
              <w:divBdr>
                <w:top w:val="none" w:sz="0" w:space="0" w:color="auto"/>
                <w:left w:val="none" w:sz="0" w:space="0" w:color="auto"/>
                <w:bottom w:val="none" w:sz="0" w:space="0" w:color="auto"/>
                <w:right w:val="none" w:sz="0" w:space="0" w:color="auto"/>
              </w:divBdr>
            </w:div>
            <w:div w:id="1095713897">
              <w:marLeft w:val="0"/>
              <w:marRight w:val="0"/>
              <w:marTop w:val="0"/>
              <w:marBottom w:val="0"/>
              <w:divBdr>
                <w:top w:val="none" w:sz="0" w:space="0" w:color="auto"/>
                <w:left w:val="none" w:sz="0" w:space="0" w:color="auto"/>
                <w:bottom w:val="none" w:sz="0" w:space="0" w:color="auto"/>
                <w:right w:val="none" w:sz="0" w:space="0" w:color="auto"/>
              </w:divBdr>
            </w:div>
            <w:div w:id="200556795">
              <w:marLeft w:val="0"/>
              <w:marRight w:val="0"/>
              <w:marTop w:val="0"/>
              <w:marBottom w:val="0"/>
              <w:divBdr>
                <w:top w:val="none" w:sz="0" w:space="0" w:color="auto"/>
                <w:left w:val="none" w:sz="0" w:space="0" w:color="auto"/>
                <w:bottom w:val="none" w:sz="0" w:space="0" w:color="auto"/>
                <w:right w:val="none" w:sz="0" w:space="0" w:color="auto"/>
              </w:divBdr>
            </w:div>
            <w:div w:id="121963302">
              <w:marLeft w:val="0"/>
              <w:marRight w:val="0"/>
              <w:marTop w:val="0"/>
              <w:marBottom w:val="0"/>
              <w:divBdr>
                <w:top w:val="none" w:sz="0" w:space="0" w:color="auto"/>
                <w:left w:val="none" w:sz="0" w:space="0" w:color="auto"/>
                <w:bottom w:val="none" w:sz="0" w:space="0" w:color="auto"/>
                <w:right w:val="none" w:sz="0" w:space="0" w:color="auto"/>
              </w:divBdr>
            </w:div>
            <w:div w:id="1263762250">
              <w:marLeft w:val="0"/>
              <w:marRight w:val="0"/>
              <w:marTop w:val="0"/>
              <w:marBottom w:val="0"/>
              <w:divBdr>
                <w:top w:val="none" w:sz="0" w:space="0" w:color="auto"/>
                <w:left w:val="none" w:sz="0" w:space="0" w:color="auto"/>
                <w:bottom w:val="none" w:sz="0" w:space="0" w:color="auto"/>
                <w:right w:val="none" w:sz="0" w:space="0" w:color="auto"/>
              </w:divBdr>
            </w:div>
            <w:div w:id="2128161024">
              <w:marLeft w:val="0"/>
              <w:marRight w:val="0"/>
              <w:marTop w:val="0"/>
              <w:marBottom w:val="0"/>
              <w:divBdr>
                <w:top w:val="none" w:sz="0" w:space="0" w:color="auto"/>
                <w:left w:val="none" w:sz="0" w:space="0" w:color="auto"/>
                <w:bottom w:val="none" w:sz="0" w:space="0" w:color="auto"/>
                <w:right w:val="none" w:sz="0" w:space="0" w:color="auto"/>
              </w:divBdr>
            </w:div>
            <w:div w:id="1775904537">
              <w:marLeft w:val="0"/>
              <w:marRight w:val="0"/>
              <w:marTop w:val="0"/>
              <w:marBottom w:val="0"/>
              <w:divBdr>
                <w:top w:val="none" w:sz="0" w:space="0" w:color="auto"/>
                <w:left w:val="none" w:sz="0" w:space="0" w:color="auto"/>
                <w:bottom w:val="none" w:sz="0" w:space="0" w:color="auto"/>
                <w:right w:val="none" w:sz="0" w:space="0" w:color="auto"/>
              </w:divBdr>
            </w:div>
            <w:div w:id="247929473">
              <w:marLeft w:val="0"/>
              <w:marRight w:val="0"/>
              <w:marTop w:val="0"/>
              <w:marBottom w:val="0"/>
              <w:divBdr>
                <w:top w:val="none" w:sz="0" w:space="0" w:color="auto"/>
                <w:left w:val="none" w:sz="0" w:space="0" w:color="auto"/>
                <w:bottom w:val="none" w:sz="0" w:space="0" w:color="auto"/>
                <w:right w:val="none" w:sz="0" w:space="0" w:color="auto"/>
              </w:divBdr>
            </w:div>
            <w:div w:id="1216968955">
              <w:marLeft w:val="0"/>
              <w:marRight w:val="0"/>
              <w:marTop w:val="0"/>
              <w:marBottom w:val="0"/>
              <w:divBdr>
                <w:top w:val="none" w:sz="0" w:space="0" w:color="auto"/>
                <w:left w:val="none" w:sz="0" w:space="0" w:color="auto"/>
                <w:bottom w:val="none" w:sz="0" w:space="0" w:color="auto"/>
                <w:right w:val="none" w:sz="0" w:space="0" w:color="auto"/>
              </w:divBdr>
            </w:div>
            <w:div w:id="1556895231">
              <w:marLeft w:val="0"/>
              <w:marRight w:val="0"/>
              <w:marTop w:val="0"/>
              <w:marBottom w:val="0"/>
              <w:divBdr>
                <w:top w:val="none" w:sz="0" w:space="0" w:color="auto"/>
                <w:left w:val="none" w:sz="0" w:space="0" w:color="auto"/>
                <w:bottom w:val="none" w:sz="0" w:space="0" w:color="auto"/>
                <w:right w:val="none" w:sz="0" w:space="0" w:color="auto"/>
              </w:divBdr>
            </w:div>
            <w:div w:id="737897199">
              <w:marLeft w:val="0"/>
              <w:marRight w:val="0"/>
              <w:marTop w:val="0"/>
              <w:marBottom w:val="0"/>
              <w:divBdr>
                <w:top w:val="none" w:sz="0" w:space="0" w:color="auto"/>
                <w:left w:val="none" w:sz="0" w:space="0" w:color="auto"/>
                <w:bottom w:val="none" w:sz="0" w:space="0" w:color="auto"/>
                <w:right w:val="none" w:sz="0" w:space="0" w:color="auto"/>
              </w:divBdr>
            </w:div>
            <w:div w:id="19305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7130">
      <w:bodyDiv w:val="1"/>
      <w:marLeft w:val="0"/>
      <w:marRight w:val="0"/>
      <w:marTop w:val="0"/>
      <w:marBottom w:val="0"/>
      <w:divBdr>
        <w:top w:val="none" w:sz="0" w:space="0" w:color="auto"/>
        <w:left w:val="none" w:sz="0" w:space="0" w:color="auto"/>
        <w:bottom w:val="none" w:sz="0" w:space="0" w:color="auto"/>
        <w:right w:val="none" w:sz="0" w:space="0" w:color="auto"/>
      </w:divBdr>
    </w:div>
    <w:div w:id="1225726052">
      <w:bodyDiv w:val="1"/>
      <w:marLeft w:val="0"/>
      <w:marRight w:val="0"/>
      <w:marTop w:val="0"/>
      <w:marBottom w:val="0"/>
      <w:divBdr>
        <w:top w:val="none" w:sz="0" w:space="0" w:color="auto"/>
        <w:left w:val="none" w:sz="0" w:space="0" w:color="auto"/>
        <w:bottom w:val="none" w:sz="0" w:space="0" w:color="auto"/>
        <w:right w:val="none" w:sz="0" w:space="0" w:color="auto"/>
      </w:divBdr>
      <w:divsChild>
        <w:div w:id="1474715907">
          <w:marLeft w:val="0"/>
          <w:marRight w:val="0"/>
          <w:marTop w:val="0"/>
          <w:marBottom w:val="0"/>
          <w:divBdr>
            <w:top w:val="none" w:sz="0" w:space="0" w:color="auto"/>
            <w:left w:val="none" w:sz="0" w:space="0" w:color="auto"/>
            <w:bottom w:val="none" w:sz="0" w:space="0" w:color="auto"/>
            <w:right w:val="none" w:sz="0" w:space="0" w:color="auto"/>
          </w:divBdr>
          <w:divsChild>
            <w:div w:id="1687362150">
              <w:marLeft w:val="0"/>
              <w:marRight w:val="0"/>
              <w:marTop w:val="0"/>
              <w:marBottom w:val="0"/>
              <w:divBdr>
                <w:top w:val="none" w:sz="0" w:space="0" w:color="auto"/>
                <w:left w:val="none" w:sz="0" w:space="0" w:color="auto"/>
                <w:bottom w:val="none" w:sz="0" w:space="0" w:color="auto"/>
                <w:right w:val="none" w:sz="0" w:space="0" w:color="auto"/>
              </w:divBdr>
            </w:div>
            <w:div w:id="1062211436">
              <w:marLeft w:val="0"/>
              <w:marRight w:val="0"/>
              <w:marTop w:val="0"/>
              <w:marBottom w:val="0"/>
              <w:divBdr>
                <w:top w:val="none" w:sz="0" w:space="0" w:color="auto"/>
                <w:left w:val="none" w:sz="0" w:space="0" w:color="auto"/>
                <w:bottom w:val="none" w:sz="0" w:space="0" w:color="auto"/>
                <w:right w:val="none" w:sz="0" w:space="0" w:color="auto"/>
              </w:divBdr>
            </w:div>
            <w:div w:id="1032539727">
              <w:marLeft w:val="0"/>
              <w:marRight w:val="0"/>
              <w:marTop w:val="0"/>
              <w:marBottom w:val="0"/>
              <w:divBdr>
                <w:top w:val="none" w:sz="0" w:space="0" w:color="auto"/>
                <w:left w:val="none" w:sz="0" w:space="0" w:color="auto"/>
                <w:bottom w:val="none" w:sz="0" w:space="0" w:color="auto"/>
                <w:right w:val="none" w:sz="0" w:space="0" w:color="auto"/>
              </w:divBdr>
            </w:div>
            <w:div w:id="1302424860">
              <w:marLeft w:val="0"/>
              <w:marRight w:val="0"/>
              <w:marTop w:val="0"/>
              <w:marBottom w:val="0"/>
              <w:divBdr>
                <w:top w:val="none" w:sz="0" w:space="0" w:color="auto"/>
                <w:left w:val="none" w:sz="0" w:space="0" w:color="auto"/>
                <w:bottom w:val="none" w:sz="0" w:space="0" w:color="auto"/>
                <w:right w:val="none" w:sz="0" w:space="0" w:color="auto"/>
              </w:divBdr>
            </w:div>
            <w:div w:id="1759865118">
              <w:marLeft w:val="0"/>
              <w:marRight w:val="0"/>
              <w:marTop w:val="0"/>
              <w:marBottom w:val="0"/>
              <w:divBdr>
                <w:top w:val="none" w:sz="0" w:space="0" w:color="auto"/>
                <w:left w:val="none" w:sz="0" w:space="0" w:color="auto"/>
                <w:bottom w:val="none" w:sz="0" w:space="0" w:color="auto"/>
                <w:right w:val="none" w:sz="0" w:space="0" w:color="auto"/>
              </w:divBdr>
            </w:div>
            <w:div w:id="1074204067">
              <w:marLeft w:val="0"/>
              <w:marRight w:val="0"/>
              <w:marTop w:val="0"/>
              <w:marBottom w:val="0"/>
              <w:divBdr>
                <w:top w:val="none" w:sz="0" w:space="0" w:color="auto"/>
                <w:left w:val="none" w:sz="0" w:space="0" w:color="auto"/>
                <w:bottom w:val="none" w:sz="0" w:space="0" w:color="auto"/>
                <w:right w:val="none" w:sz="0" w:space="0" w:color="auto"/>
              </w:divBdr>
            </w:div>
            <w:div w:id="870727630">
              <w:marLeft w:val="0"/>
              <w:marRight w:val="0"/>
              <w:marTop w:val="0"/>
              <w:marBottom w:val="0"/>
              <w:divBdr>
                <w:top w:val="none" w:sz="0" w:space="0" w:color="auto"/>
                <w:left w:val="none" w:sz="0" w:space="0" w:color="auto"/>
                <w:bottom w:val="none" w:sz="0" w:space="0" w:color="auto"/>
                <w:right w:val="none" w:sz="0" w:space="0" w:color="auto"/>
              </w:divBdr>
            </w:div>
            <w:div w:id="1638947347">
              <w:marLeft w:val="0"/>
              <w:marRight w:val="0"/>
              <w:marTop w:val="0"/>
              <w:marBottom w:val="0"/>
              <w:divBdr>
                <w:top w:val="none" w:sz="0" w:space="0" w:color="auto"/>
                <w:left w:val="none" w:sz="0" w:space="0" w:color="auto"/>
                <w:bottom w:val="none" w:sz="0" w:space="0" w:color="auto"/>
                <w:right w:val="none" w:sz="0" w:space="0" w:color="auto"/>
              </w:divBdr>
            </w:div>
            <w:div w:id="930234421">
              <w:marLeft w:val="0"/>
              <w:marRight w:val="0"/>
              <w:marTop w:val="0"/>
              <w:marBottom w:val="0"/>
              <w:divBdr>
                <w:top w:val="none" w:sz="0" w:space="0" w:color="auto"/>
                <w:left w:val="none" w:sz="0" w:space="0" w:color="auto"/>
                <w:bottom w:val="none" w:sz="0" w:space="0" w:color="auto"/>
                <w:right w:val="none" w:sz="0" w:space="0" w:color="auto"/>
              </w:divBdr>
            </w:div>
            <w:div w:id="1310787899">
              <w:marLeft w:val="0"/>
              <w:marRight w:val="0"/>
              <w:marTop w:val="0"/>
              <w:marBottom w:val="0"/>
              <w:divBdr>
                <w:top w:val="none" w:sz="0" w:space="0" w:color="auto"/>
                <w:left w:val="none" w:sz="0" w:space="0" w:color="auto"/>
                <w:bottom w:val="none" w:sz="0" w:space="0" w:color="auto"/>
                <w:right w:val="none" w:sz="0" w:space="0" w:color="auto"/>
              </w:divBdr>
            </w:div>
            <w:div w:id="917862678">
              <w:marLeft w:val="0"/>
              <w:marRight w:val="0"/>
              <w:marTop w:val="0"/>
              <w:marBottom w:val="0"/>
              <w:divBdr>
                <w:top w:val="none" w:sz="0" w:space="0" w:color="auto"/>
                <w:left w:val="none" w:sz="0" w:space="0" w:color="auto"/>
                <w:bottom w:val="none" w:sz="0" w:space="0" w:color="auto"/>
                <w:right w:val="none" w:sz="0" w:space="0" w:color="auto"/>
              </w:divBdr>
            </w:div>
            <w:div w:id="1871451006">
              <w:marLeft w:val="0"/>
              <w:marRight w:val="0"/>
              <w:marTop w:val="0"/>
              <w:marBottom w:val="0"/>
              <w:divBdr>
                <w:top w:val="none" w:sz="0" w:space="0" w:color="auto"/>
                <w:left w:val="none" w:sz="0" w:space="0" w:color="auto"/>
                <w:bottom w:val="none" w:sz="0" w:space="0" w:color="auto"/>
                <w:right w:val="none" w:sz="0" w:space="0" w:color="auto"/>
              </w:divBdr>
            </w:div>
            <w:div w:id="1306663292">
              <w:marLeft w:val="0"/>
              <w:marRight w:val="0"/>
              <w:marTop w:val="0"/>
              <w:marBottom w:val="0"/>
              <w:divBdr>
                <w:top w:val="none" w:sz="0" w:space="0" w:color="auto"/>
                <w:left w:val="none" w:sz="0" w:space="0" w:color="auto"/>
                <w:bottom w:val="none" w:sz="0" w:space="0" w:color="auto"/>
                <w:right w:val="none" w:sz="0" w:space="0" w:color="auto"/>
              </w:divBdr>
            </w:div>
            <w:div w:id="1004162184">
              <w:marLeft w:val="0"/>
              <w:marRight w:val="0"/>
              <w:marTop w:val="0"/>
              <w:marBottom w:val="0"/>
              <w:divBdr>
                <w:top w:val="none" w:sz="0" w:space="0" w:color="auto"/>
                <w:left w:val="none" w:sz="0" w:space="0" w:color="auto"/>
                <w:bottom w:val="none" w:sz="0" w:space="0" w:color="auto"/>
                <w:right w:val="none" w:sz="0" w:space="0" w:color="auto"/>
              </w:divBdr>
            </w:div>
            <w:div w:id="246964569">
              <w:marLeft w:val="0"/>
              <w:marRight w:val="0"/>
              <w:marTop w:val="0"/>
              <w:marBottom w:val="0"/>
              <w:divBdr>
                <w:top w:val="none" w:sz="0" w:space="0" w:color="auto"/>
                <w:left w:val="none" w:sz="0" w:space="0" w:color="auto"/>
                <w:bottom w:val="none" w:sz="0" w:space="0" w:color="auto"/>
                <w:right w:val="none" w:sz="0" w:space="0" w:color="auto"/>
              </w:divBdr>
            </w:div>
            <w:div w:id="1224760052">
              <w:marLeft w:val="0"/>
              <w:marRight w:val="0"/>
              <w:marTop w:val="0"/>
              <w:marBottom w:val="0"/>
              <w:divBdr>
                <w:top w:val="none" w:sz="0" w:space="0" w:color="auto"/>
                <w:left w:val="none" w:sz="0" w:space="0" w:color="auto"/>
                <w:bottom w:val="none" w:sz="0" w:space="0" w:color="auto"/>
                <w:right w:val="none" w:sz="0" w:space="0" w:color="auto"/>
              </w:divBdr>
            </w:div>
            <w:div w:id="1752434478">
              <w:marLeft w:val="0"/>
              <w:marRight w:val="0"/>
              <w:marTop w:val="0"/>
              <w:marBottom w:val="0"/>
              <w:divBdr>
                <w:top w:val="none" w:sz="0" w:space="0" w:color="auto"/>
                <w:left w:val="none" w:sz="0" w:space="0" w:color="auto"/>
                <w:bottom w:val="none" w:sz="0" w:space="0" w:color="auto"/>
                <w:right w:val="none" w:sz="0" w:space="0" w:color="auto"/>
              </w:divBdr>
            </w:div>
            <w:div w:id="2023512414">
              <w:marLeft w:val="0"/>
              <w:marRight w:val="0"/>
              <w:marTop w:val="0"/>
              <w:marBottom w:val="0"/>
              <w:divBdr>
                <w:top w:val="none" w:sz="0" w:space="0" w:color="auto"/>
                <w:left w:val="none" w:sz="0" w:space="0" w:color="auto"/>
                <w:bottom w:val="none" w:sz="0" w:space="0" w:color="auto"/>
                <w:right w:val="none" w:sz="0" w:space="0" w:color="auto"/>
              </w:divBdr>
            </w:div>
            <w:div w:id="58790888">
              <w:marLeft w:val="0"/>
              <w:marRight w:val="0"/>
              <w:marTop w:val="0"/>
              <w:marBottom w:val="0"/>
              <w:divBdr>
                <w:top w:val="none" w:sz="0" w:space="0" w:color="auto"/>
                <w:left w:val="none" w:sz="0" w:space="0" w:color="auto"/>
                <w:bottom w:val="none" w:sz="0" w:space="0" w:color="auto"/>
                <w:right w:val="none" w:sz="0" w:space="0" w:color="auto"/>
              </w:divBdr>
            </w:div>
            <w:div w:id="835729919">
              <w:marLeft w:val="0"/>
              <w:marRight w:val="0"/>
              <w:marTop w:val="0"/>
              <w:marBottom w:val="0"/>
              <w:divBdr>
                <w:top w:val="none" w:sz="0" w:space="0" w:color="auto"/>
                <w:left w:val="none" w:sz="0" w:space="0" w:color="auto"/>
                <w:bottom w:val="none" w:sz="0" w:space="0" w:color="auto"/>
                <w:right w:val="none" w:sz="0" w:space="0" w:color="auto"/>
              </w:divBdr>
            </w:div>
            <w:div w:id="2124106295">
              <w:marLeft w:val="0"/>
              <w:marRight w:val="0"/>
              <w:marTop w:val="0"/>
              <w:marBottom w:val="0"/>
              <w:divBdr>
                <w:top w:val="none" w:sz="0" w:space="0" w:color="auto"/>
                <w:left w:val="none" w:sz="0" w:space="0" w:color="auto"/>
                <w:bottom w:val="none" w:sz="0" w:space="0" w:color="auto"/>
                <w:right w:val="none" w:sz="0" w:space="0" w:color="auto"/>
              </w:divBdr>
            </w:div>
            <w:div w:id="725952878">
              <w:marLeft w:val="0"/>
              <w:marRight w:val="0"/>
              <w:marTop w:val="0"/>
              <w:marBottom w:val="0"/>
              <w:divBdr>
                <w:top w:val="none" w:sz="0" w:space="0" w:color="auto"/>
                <w:left w:val="none" w:sz="0" w:space="0" w:color="auto"/>
                <w:bottom w:val="none" w:sz="0" w:space="0" w:color="auto"/>
                <w:right w:val="none" w:sz="0" w:space="0" w:color="auto"/>
              </w:divBdr>
            </w:div>
            <w:div w:id="1700931633">
              <w:marLeft w:val="0"/>
              <w:marRight w:val="0"/>
              <w:marTop w:val="0"/>
              <w:marBottom w:val="0"/>
              <w:divBdr>
                <w:top w:val="none" w:sz="0" w:space="0" w:color="auto"/>
                <w:left w:val="none" w:sz="0" w:space="0" w:color="auto"/>
                <w:bottom w:val="none" w:sz="0" w:space="0" w:color="auto"/>
                <w:right w:val="none" w:sz="0" w:space="0" w:color="auto"/>
              </w:divBdr>
            </w:div>
            <w:div w:id="1771392108">
              <w:marLeft w:val="0"/>
              <w:marRight w:val="0"/>
              <w:marTop w:val="0"/>
              <w:marBottom w:val="0"/>
              <w:divBdr>
                <w:top w:val="none" w:sz="0" w:space="0" w:color="auto"/>
                <w:left w:val="none" w:sz="0" w:space="0" w:color="auto"/>
                <w:bottom w:val="none" w:sz="0" w:space="0" w:color="auto"/>
                <w:right w:val="none" w:sz="0" w:space="0" w:color="auto"/>
              </w:divBdr>
            </w:div>
            <w:div w:id="1527981058">
              <w:marLeft w:val="0"/>
              <w:marRight w:val="0"/>
              <w:marTop w:val="0"/>
              <w:marBottom w:val="0"/>
              <w:divBdr>
                <w:top w:val="none" w:sz="0" w:space="0" w:color="auto"/>
                <w:left w:val="none" w:sz="0" w:space="0" w:color="auto"/>
                <w:bottom w:val="none" w:sz="0" w:space="0" w:color="auto"/>
                <w:right w:val="none" w:sz="0" w:space="0" w:color="auto"/>
              </w:divBdr>
            </w:div>
            <w:div w:id="1743409394">
              <w:marLeft w:val="0"/>
              <w:marRight w:val="0"/>
              <w:marTop w:val="0"/>
              <w:marBottom w:val="0"/>
              <w:divBdr>
                <w:top w:val="none" w:sz="0" w:space="0" w:color="auto"/>
                <w:left w:val="none" w:sz="0" w:space="0" w:color="auto"/>
                <w:bottom w:val="none" w:sz="0" w:space="0" w:color="auto"/>
                <w:right w:val="none" w:sz="0" w:space="0" w:color="auto"/>
              </w:divBdr>
            </w:div>
            <w:div w:id="1986860715">
              <w:marLeft w:val="0"/>
              <w:marRight w:val="0"/>
              <w:marTop w:val="0"/>
              <w:marBottom w:val="0"/>
              <w:divBdr>
                <w:top w:val="none" w:sz="0" w:space="0" w:color="auto"/>
                <w:left w:val="none" w:sz="0" w:space="0" w:color="auto"/>
                <w:bottom w:val="none" w:sz="0" w:space="0" w:color="auto"/>
                <w:right w:val="none" w:sz="0" w:space="0" w:color="auto"/>
              </w:divBdr>
            </w:div>
            <w:div w:id="940844682">
              <w:marLeft w:val="0"/>
              <w:marRight w:val="0"/>
              <w:marTop w:val="0"/>
              <w:marBottom w:val="0"/>
              <w:divBdr>
                <w:top w:val="none" w:sz="0" w:space="0" w:color="auto"/>
                <w:left w:val="none" w:sz="0" w:space="0" w:color="auto"/>
                <w:bottom w:val="none" w:sz="0" w:space="0" w:color="auto"/>
                <w:right w:val="none" w:sz="0" w:space="0" w:color="auto"/>
              </w:divBdr>
            </w:div>
            <w:div w:id="94249216">
              <w:marLeft w:val="0"/>
              <w:marRight w:val="0"/>
              <w:marTop w:val="0"/>
              <w:marBottom w:val="0"/>
              <w:divBdr>
                <w:top w:val="none" w:sz="0" w:space="0" w:color="auto"/>
                <w:left w:val="none" w:sz="0" w:space="0" w:color="auto"/>
                <w:bottom w:val="none" w:sz="0" w:space="0" w:color="auto"/>
                <w:right w:val="none" w:sz="0" w:space="0" w:color="auto"/>
              </w:divBdr>
            </w:div>
            <w:div w:id="290289198">
              <w:marLeft w:val="0"/>
              <w:marRight w:val="0"/>
              <w:marTop w:val="0"/>
              <w:marBottom w:val="0"/>
              <w:divBdr>
                <w:top w:val="none" w:sz="0" w:space="0" w:color="auto"/>
                <w:left w:val="none" w:sz="0" w:space="0" w:color="auto"/>
                <w:bottom w:val="none" w:sz="0" w:space="0" w:color="auto"/>
                <w:right w:val="none" w:sz="0" w:space="0" w:color="auto"/>
              </w:divBdr>
            </w:div>
            <w:div w:id="1576933227">
              <w:marLeft w:val="0"/>
              <w:marRight w:val="0"/>
              <w:marTop w:val="0"/>
              <w:marBottom w:val="0"/>
              <w:divBdr>
                <w:top w:val="none" w:sz="0" w:space="0" w:color="auto"/>
                <w:left w:val="none" w:sz="0" w:space="0" w:color="auto"/>
                <w:bottom w:val="none" w:sz="0" w:space="0" w:color="auto"/>
                <w:right w:val="none" w:sz="0" w:space="0" w:color="auto"/>
              </w:divBdr>
            </w:div>
            <w:div w:id="1775780787">
              <w:marLeft w:val="0"/>
              <w:marRight w:val="0"/>
              <w:marTop w:val="0"/>
              <w:marBottom w:val="0"/>
              <w:divBdr>
                <w:top w:val="none" w:sz="0" w:space="0" w:color="auto"/>
                <w:left w:val="none" w:sz="0" w:space="0" w:color="auto"/>
                <w:bottom w:val="none" w:sz="0" w:space="0" w:color="auto"/>
                <w:right w:val="none" w:sz="0" w:space="0" w:color="auto"/>
              </w:divBdr>
            </w:div>
            <w:div w:id="1021056754">
              <w:marLeft w:val="0"/>
              <w:marRight w:val="0"/>
              <w:marTop w:val="0"/>
              <w:marBottom w:val="0"/>
              <w:divBdr>
                <w:top w:val="none" w:sz="0" w:space="0" w:color="auto"/>
                <w:left w:val="none" w:sz="0" w:space="0" w:color="auto"/>
                <w:bottom w:val="none" w:sz="0" w:space="0" w:color="auto"/>
                <w:right w:val="none" w:sz="0" w:space="0" w:color="auto"/>
              </w:divBdr>
            </w:div>
            <w:div w:id="1375428982">
              <w:marLeft w:val="0"/>
              <w:marRight w:val="0"/>
              <w:marTop w:val="0"/>
              <w:marBottom w:val="0"/>
              <w:divBdr>
                <w:top w:val="none" w:sz="0" w:space="0" w:color="auto"/>
                <w:left w:val="none" w:sz="0" w:space="0" w:color="auto"/>
                <w:bottom w:val="none" w:sz="0" w:space="0" w:color="auto"/>
                <w:right w:val="none" w:sz="0" w:space="0" w:color="auto"/>
              </w:divBdr>
            </w:div>
            <w:div w:id="294336741">
              <w:marLeft w:val="0"/>
              <w:marRight w:val="0"/>
              <w:marTop w:val="0"/>
              <w:marBottom w:val="0"/>
              <w:divBdr>
                <w:top w:val="none" w:sz="0" w:space="0" w:color="auto"/>
                <w:left w:val="none" w:sz="0" w:space="0" w:color="auto"/>
                <w:bottom w:val="none" w:sz="0" w:space="0" w:color="auto"/>
                <w:right w:val="none" w:sz="0" w:space="0" w:color="auto"/>
              </w:divBdr>
            </w:div>
            <w:div w:id="1309094482">
              <w:marLeft w:val="0"/>
              <w:marRight w:val="0"/>
              <w:marTop w:val="0"/>
              <w:marBottom w:val="0"/>
              <w:divBdr>
                <w:top w:val="none" w:sz="0" w:space="0" w:color="auto"/>
                <w:left w:val="none" w:sz="0" w:space="0" w:color="auto"/>
                <w:bottom w:val="none" w:sz="0" w:space="0" w:color="auto"/>
                <w:right w:val="none" w:sz="0" w:space="0" w:color="auto"/>
              </w:divBdr>
            </w:div>
            <w:div w:id="247274491">
              <w:marLeft w:val="0"/>
              <w:marRight w:val="0"/>
              <w:marTop w:val="0"/>
              <w:marBottom w:val="0"/>
              <w:divBdr>
                <w:top w:val="none" w:sz="0" w:space="0" w:color="auto"/>
                <w:left w:val="none" w:sz="0" w:space="0" w:color="auto"/>
                <w:bottom w:val="none" w:sz="0" w:space="0" w:color="auto"/>
                <w:right w:val="none" w:sz="0" w:space="0" w:color="auto"/>
              </w:divBdr>
            </w:div>
            <w:div w:id="1961104199">
              <w:marLeft w:val="0"/>
              <w:marRight w:val="0"/>
              <w:marTop w:val="0"/>
              <w:marBottom w:val="0"/>
              <w:divBdr>
                <w:top w:val="none" w:sz="0" w:space="0" w:color="auto"/>
                <w:left w:val="none" w:sz="0" w:space="0" w:color="auto"/>
                <w:bottom w:val="none" w:sz="0" w:space="0" w:color="auto"/>
                <w:right w:val="none" w:sz="0" w:space="0" w:color="auto"/>
              </w:divBdr>
            </w:div>
            <w:div w:id="570118054">
              <w:marLeft w:val="0"/>
              <w:marRight w:val="0"/>
              <w:marTop w:val="0"/>
              <w:marBottom w:val="0"/>
              <w:divBdr>
                <w:top w:val="none" w:sz="0" w:space="0" w:color="auto"/>
                <w:left w:val="none" w:sz="0" w:space="0" w:color="auto"/>
                <w:bottom w:val="none" w:sz="0" w:space="0" w:color="auto"/>
                <w:right w:val="none" w:sz="0" w:space="0" w:color="auto"/>
              </w:divBdr>
            </w:div>
            <w:div w:id="735126975">
              <w:marLeft w:val="0"/>
              <w:marRight w:val="0"/>
              <w:marTop w:val="0"/>
              <w:marBottom w:val="0"/>
              <w:divBdr>
                <w:top w:val="none" w:sz="0" w:space="0" w:color="auto"/>
                <w:left w:val="none" w:sz="0" w:space="0" w:color="auto"/>
                <w:bottom w:val="none" w:sz="0" w:space="0" w:color="auto"/>
                <w:right w:val="none" w:sz="0" w:space="0" w:color="auto"/>
              </w:divBdr>
            </w:div>
            <w:div w:id="471603043">
              <w:marLeft w:val="0"/>
              <w:marRight w:val="0"/>
              <w:marTop w:val="0"/>
              <w:marBottom w:val="0"/>
              <w:divBdr>
                <w:top w:val="none" w:sz="0" w:space="0" w:color="auto"/>
                <w:left w:val="none" w:sz="0" w:space="0" w:color="auto"/>
                <w:bottom w:val="none" w:sz="0" w:space="0" w:color="auto"/>
                <w:right w:val="none" w:sz="0" w:space="0" w:color="auto"/>
              </w:divBdr>
            </w:div>
            <w:div w:id="1314794858">
              <w:marLeft w:val="0"/>
              <w:marRight w:val="0"/>
              <w:marTop w:val="0"/>
              <w:marBottom w:val="0"/>
              <w:divBdr>
                <w:top w:val="none" w:sz="0" w:space="0" w:color="auto"/>
                <w:left w:val="none" w:sz="0" w:space="0" w:color="auto"/>
                <w:bottom w:val="none" w:sz="0" w:space="0" w:color="auto"/>
                <w:right w:val="none" w:sz="0" w:space="0" w:color="auto"/>
              </w:divBdr>
            </w:div>
            <w:div w:id="1191145632">
              <w:marLeft w:val="0"/>
              <w:marRight w:val="0"/>
              <w:marTop w:val="0"/>
              <w:marBottom w:val="0"/>
              <w:divBdr>
                <w:top w:val="none" w:sz="0" w:space="0" w:color="auto"/>
                <w:left w:val="none" w:sz="0" w:space="0" w:color="auto"/>
                <w:bottom w:val="none" w:sz="0" w:space="0" w:color="auto"/>
                <w:right w:val="none" w:sz="0" w:space="0" w:color="auto"/>
              </w:divBdr>
            </w:div>
            <w:div w:id="1338459745">
              <w:marLeft w:val="0"/>
              <w:marRight w:val="0"/>
              <w:marTop w:val="0"/>
              <w:marBottom w:val="0"/>
              <w:divBdr>
                <w:top w:val="none" w:sz="0" w:space="0" w:color="auto"/>
                <w:left w:val="none" w:sz="0" w:space="0" w:color="auto"/>
                <w:bottom w:val="none" w:sz="0" w:space="0" w:color="auto"/>
                <w:right w:val="none" w:sz="0" w:space="0" w:color="auto"/>
              </w:divBdr>
            </w:div>
            <w:div w:id="178547486">
              <w:marLeft w:val="0"/>
              <w:marRight w:val="0"/>
              <w:marTop w:val="0"/>
              <w:marBottom w:val="0"/>
              <w:divBdr>
                <w:top w:val="none" w:sz="0" w:space="0" w:color="auto"/>
                <w:left w:val="none" w:sz="0" w:space="0" w:color="auto"/>
                <w:bottom w:val="none" w:sz="0" w:space="0" w:color="auto"/>
                <w:right w:val="none" w:sz="0" w:space="0" w:color="auto"/>
              </w:divBdr>
            </w:div>
            <w:div w:id="71512459">
              <w:marLeft w:val="0"/>
              <w:marRight w:val="0"/>
              <w:marTop w:val="0"/>
              <w:marBottom w:val="0"/>
              <w:divBdr>
                <w:top w:val="none" w:sz="0" w:space="0" w:color="auto"/>
                <w:left w:val="none" w:sz="0" w:space="0" w:color="auto"/>
                <w:bottom w:val="none" w:sz="0" w:space="0" w:color="auto"/>
                <w:right w:val="none" w:sz="0" w:space="0" w:color="auto"/>
              </w:divBdr>
            </w:div>
            <w:div w:id="1124739815">
              <w:marLeft w:val="0"/>
              <w:marRight w:val="0"/>
              <w:marTop w:val="0"/>
              <w:marBottom w:val="0"/>
              <w:divBdr>
                <w:top w:val="none" w:sz="0" w:space="0" w:color="auto"/>
                <w:left w:val="none" w:sz="0" w:space="0" w:color="auto"/>
                <w:bottom w:val="none" w:sz="0" w:space="0" w:color="auto"/>
                <w:right w:val="none" w:sz="0" w:space="0" w:color="auto"/>
              </w:divBdr>
            </w:div>
            <w:div w:id="2101178464">
              <w:marLeft w:val="0"/>
              <w:marRight w:val="0"/>
              <w:marTop w:val="0"/>
              <w:marBottom w:val="0"/>
              <w:divBdr>
                <w:top w:val="none" w:sz="0" w:space="0" w:color="auto"/>
                <w:left w:val="none" w:sz="0" w:space="0" w:color="auto"/>
                <w:bottom w:val="none" w:sz="0" w:space="0" w:color="auto"/>
                <w:right w:val="none" w:sz="0" w:space="0" w:color="auto"/>
              </w:divBdr>
            </w:div>
            <w:div w:id="730469776">
              <w:marLeft w:val="0"/>
              <w:marRight w:val="0"/>
              <w:marTop w:val="0"/>
              <w:marBottom w:val="0"/>
              <w:divBdr>
                <w:top w:val="none" w:sz="0" w:space="0" w:color="auto"/>
                <w:left w:val="none" w:sz="0" w:space="0" w:color="auto"/>
                <w:bottom w:val="none" w:sz="0" w:space="0" w:color="auto"/>
                <w:right w:val="none" w:sz="0" w:space="0" w:color="auto"/>
              </w:divBdr>
            </w:div>
            <w:div w:id="1447770896">
              <w:marLeft w:val="0"/>
              <w:marRight w:val="0"/>
              <w:marTop w:val="0"/>
              <w:marBottom w:val="0"/>
              <w:divBdr>
                <w:top w:val="none" w:sz="0" w:space="0" w:color="auto"/>
                <w:left w:val="none" w:sz="0" w:space="0" w:color="auto"/>
                <w:bottom w:val="none" w:sz="0" w:space="0" w:color="auto"/>
                <w:right w:val="none" w:sz="0" w:space="0" w:color="auto"/>
              </w:divBdr>
            </w:div>
            <w:div w:id="1891383986">
              <w:marLeft w:val="0"/>
              <w:marRight w:val="0"/>
              <w:marTop w:val="0"/>
              <w:marBottom w:val="0"/>
              <w:divBdr>
                <w:top w:val="none" w:sz="0" w:space="0" w:color="auto"/>
                <w:left w:val="none" w:sz="0" w:space="0" w:color="auto"/>
                <w:bottom w:val="none" w:sz="0" w:space="0" w:color="auto"/>
                <w:right w:val="none" w:sz="0" w:space="0" w:color="auto"/>
              </w:divBdr>
            </w:div>
            <w:div w:id="1222525106">
              <w:marLeft w:val="0"/>
              <w:marRight w:val="0"/>
              <w:marTop w:val="0"/>
              <w:marBottom w:val="0"/>
              <w:divBdr>
                <w:top w:val="none" w:sz="0" w:space="0" w:color="auto"/>
                <w:left w:val="none" w:sz="0" w:space="0" w:color="auto"/>
                <w:bottom w:val="none" w:sz="0" w:space="0" w:color="auto"/>
                <w:right w:val="none" w:sz="0" w:space="0" w:color="auto"/>
              </w:divBdr>
            </w:div>
            <w:div w:id="2126533290">
              <w:marLeft w:val="0"/>
              <w:marRight w:val="0"/>
              <w:marTop w:val="0"/>
              <w:marBottom w:val="0"/>
              <w:divBdr>
                <w:top w:val="none" w:sz="0" w:space="0" w:color="auto"/>
                <w:left w:val="none" w:sz="0" w:space="0" w:color="auto"/>
                <w:bottom w:val="none" w:sz="0" w:space="0" w:color="auto"/>
                <w:right w:val="none" w:sz="0" w:space="0" w:color="auto"/>
              </w:divBdr>
            </w:div>
            <w:div w:id="1621913514">
              <w:marLeft w:val="0"/>
              <w:marRight w:val="0"/>
              <w:marTop w:val="0"/>
              <w:marBottom w:val="0"/>
              <w:divBdr>
                <w:top w:val="none" w:sz="0" w:space="0" w:color="auto"/>
                <w:left w:val="none" w:sz="0" w:space="0" w:color="auto"/>
                <w:bottom w:val="none" w:sz="0" w:space="0" w:color="auto"/>
                <w:right w:val="none" w:sz="0" w:space="0" w:color="auto"/>
              </w:divBdr>
            </w:div>
            <w:div w:id="1894540341">
              <w:marLeft w:val="0"/>
              <w:marRight w:val="0"/>
              <w:marTop w:val="0"/>
              <w:marBottom w:val="0"/>
              <w:divBdr>
                <w:top w:val="none" w:sz="0" w:space="0" w:color="auto"/>
                <w:left w:val="none" w:sz="0" w:space="0" w:color="auto"/>
                <w:bottom w:val="none" w:sz="0" w:space="0" w:color="auto"/>
                <w:right w:val="none" w:sz="0" w:space="0" w:color="auto"/>
              </w:divBdr>
            </w:div>
            <w:div w:id="1578783108">
              <w:marLeft w:val="0"/>
              <w:marRight w:val="0"/>
              <w:marTop w:val="0"/>
              <w:marBottom w:val="0"/>
              <w:divBdr>
                <w:top w:val="none" w:sz="0" w:space="0" w:color="auto"/>
                <w:left w:val="none" w:sz="0" w:space="0" w:color="auto"/>
                <w:bottom w:val="none" w:sz="0" w:space="0" w:color="auto"/>
                <w:right w:val="none" w:sz="0" w:space="0" w:color="auto"/>
              </w:divBdr>
            </w:div>
            <w:div w:id="12706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7095">
      <w:bodyDiv w:val="1"/>
      <w:marLeft w:val="0"/>
      <w:marRight w:val="0"/>
      <w:marTop w:val="0"/>
      <w:marBottom w:val="0"/>
      <w:divBdr>
        <w:top w:val="none" w:sz="0" w:space="0" w:color="auto"/>
        <w:left w:val="none" w:sz="0" w:space="0" w:color="auto"/>
        <w:bottom w:val="none" w:sz="0" w:space="0" w:color="auto"/>
        <w:right w:val="none" w:sz="0" w:space="0" w:color="auto"/>
      </w:divBdr>
    </w:div>
    <w:div w:id="1356885270">
      <w:bodyDiv w:val="1"/>
      <w:marLeft w:val="0"/>
      <w:marRight w:val="0"/>
      <w:marTop w:val="0"/>
      <w:marBottom w:val="0"/>
      <w:divBdr>
        <w:top w:val="none" w:sz="0" w:space="0" w:color="auto"/>
        <w:left w:val="none" w:sz="0" w:space="0" w:color="auto"/>
        <w:bottom w:val="none" w:sz="0" w:space="0" w:color="auto"/>
        <w:right w:val="none" w:sz="0" w:space="0" w:color="auto"/>
      </w:divBdr>
    </w:div>
    <w:div w:id="1500384467">
      <w:bodyDiv w:val="1"/>
      <w:marLeft w:val="0"/>
      <w:marRight w:val="0"/>
      <w:marTop w:val="0"/>
      <w:marBottom w:val="0"/>
      <w:divBdr>
        <w:top w:val="none" w:sz="0" w:space="0" w:color="auto"/>
        <w:left w:val="none" w:sz="0" w:space="0" w:color="auto"/>
        <w:bottom w:val="none" w:sz="0" w:space="0" w:color="auto"/>
        <w:right w:val="none" w:sz="0" w:space="0" w:color="auto"/>
      </w:divBdr>
    </w:div>
    <w:div w:id="1564025312">
      <w:bodyDiv w:val="1"/>
      <w:marLeft w:val="0"/>
      <w:marRight w:val="0"/>
      <w:marTop w:val="0"/>
      <w:marBottom w:val="0"/>
      <w:divBdr>
        <w:top w:val="none" w:sz="0" w:space="0" w:color="auto"/>
        <w:left w:val="none" w:sz="0" w:space="0" w:color="auto"/>
        <w:bottom w:val="none" w:sz="0" w:space="0" w:color="auto"/>
        <w:right w:val="none" w:sz="0" w:space="0" w:color="auto"/>
      </w:divBdr>
    </w:div>
    <w:div w:id="1584996184">
      <w:bodyDiv w:val="1"/>
      <w:marLeft w:val="0"/>
      <w:marRight w:val="0"/>
      <w:marTop w:val="0"/>
      <w:marBottom w:val="0"/>
      <w:divBdr>
        <w:top w:val="none" w:sz="0" w:space="0" w:color="auto"/>
        <w:left w:val="none" w:sz="0" w:space="0" w:color="auto"/>
        <w:bottom w:val="none" w:sz="0" w:space="0" w:color="auto"/>
        <w:right w:val="none" w:sz="0" w:space="0" w:color="auto"/>
      </w:divBdr>
    </w:div>
    <w:div w:id="1686515307">
      <w:bodyDiv w:val="1"/>
      <w:marLeft w:val="0"/>
      <w:marRight w:val="0"/>
      <w:marTop w:val="0"/>
      <w:marBottom w:val="0"/>
      <w:divBdr>
        <w:top w:val="none" w:sz="0" w:space="0" w:color="auto"/>
        <w:left w:val="none" w:sz="0" w:space="0" w:color="auto"/>
        <w:bottom w:val="none" w:sz="0" w:space="0" w:color="auto"/>
        <w:right w:val="none" w:sz="0" w:space="0" w:color="auto"/>
      </w:divBdr>
      <w:divsChild>
        <w:div w:id="1484153918">
          <w:marLeft w:val="0"/>
          <w:marRight w:val="0"/>
          <w:marTop w:val="0"/>
          <w:marBottom w:val="0"/>
          <w:divBdr>
            <w:top w:val="none" w:sz="0" w:space="0" w:color="auto"/>
            <w:left w:val="none" w:sz="0" w:space="0" w:color="auto"/>
            <w:bottom w:val="none" w:sz="0" w:space="0" w:color="auto"/>
            <w:right w:val="none" w:sz="0" w:space="0" w:color="auto"/>
          </w:divBdr>
          <w:divsChild>
            <w:div w:id="1984386411">
              <w:marLeft w:val="0"/>
              <w:marRight w:val="0"/>
              <w:marTop w:val="0"/>
              <w:marBottom w:val="0"/>
              <w:divBdr>
                <w:top w:val="none" w:sz="0" w:space="0" w:color="auto"/>
                <w:left w:val="none" w:sz="0" w:space="0" w:color="auto"/>
                <w:bottom w:val="none" w:sz="0" w:space="0" w:color="auto"/>
                <w:right w:val="none" w:sz="0" w:space="0" w:color="auto"/>
              </w:divBdr>
            </w:div>
            <w:div w:id="65764385">
              <w:marLeft w:val="0"/>
              <w:marRight w:val="0"/>
              <w:marTop w:val="0"/>
              <w:marBottom w:val="0"/>
              <w:divBdr>
                <w:top w:val="none" w:sz="0" w:space="0" w:color="auto"/>
                <w:left w:val="none" w:sz="0" w:space="0" w:color="auto"/>
                <w:bottom w:val="none" w:sz="0" w:space="0" w:color="auto"/>
                <w:right w:val="none" w:sz="0" w:space="0" w:color="auto"/>
              </w:divBdr>
              <w:divsChild>
                <w:div w:id="1189904380">
                  <w:marLeft w:val="0"/>
                  <w:marRight w:val="0"/>
                  <w:marTop w:val="0"/>
                  <w:marBottom w:val="0"/>
                  <w:divBdr>
                    <w:top w:val="none" w:sz="0" w:space="0" w:color="auto"/>
                    <w:left w:val="none" w:sz="0" w:space="0" w:color="auto"/>
                    <w:bottom w:val="none" w:sz="0" w:space="0" w:color="auto"/>
                    <w:right w:val="none" w:sz="0" w:space="0" w:color="auto"/>
                  </w:divBdr>
                  <w:divsChild>
                    <w:div w:id="4653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0196">
              <w:marLeft w:val="0"/>
              <w:marRight w:val="0"/>
              <w:marTop w:val="0"/>
              <w:marBottom w:val="0"/>
              <w:divBdr>
                <w:top w:val="none" w:sz="0" w:space="0" w:color="auto"/>
                <w:left w:val="none" w:sz="0" w:space="0" w:color="auto"/>
                <w:bottom w:val="none" w:sz="0" w:space="0" w:color="auto"/>
                <w:right w:val="none" w:sz="0" w:space="0" w:color="auto"/>
              </w:divBdr>
            </w:div>
          </w:divsChild>
        </w:div>
        <w:div w:id="621687625">
          <w:marLeft w:val="0"/>
          <w:marRight w:val="0"/>
          <w:marTop w:val="0"/>
          <w:marBottom w:val="0"/>
          <w:divBdr>
            <w:top w:val="none" w:sz="0" w:space="0" w:color="auto"/>
            <w:left w:val="none" w:sz="0" w:space="0" w:color="auto"/>
            <w:bottom w:val="none" w:sz="0" w:space="0" w:color="auto"/>
            <w:right w:val="none" w:sz="0" w:space="0" w:color="auto"/>
          </w:divBdr>
          <w:divsChild>
            <w:div w:id="920213345">
              <w:marLeft w:val="0"/>
              <w:marRight w:val="0"/>
              <w:marTop w:val="0"/>
              <w:marBottom w:val="0"/>
              <w:divBdr>
                <w:top w:val="none" w:sz="0" w:space="0" w:color="auto"/>
                <w:left w:val="none" w:sz="0" w:space="0" w:color="auto"/>
                <w:bottom w:val="none" w:sz="0" w:space="0" w:color="auto"/>
                <w:right w:val="none" w:sz="0" w:space="0" w:color="auto"/>
              </w:divBdr>
            </w:div>
            <w:div w:id="2036883924">
              <w:marLeft w:val="0"/>
              <w:marRight w:val="0"/>
              <w:marTop w:val="0"/>
              <w:marBottom w:val="0"/>
              <w:divBdr>
                <w:top w:val="none" w:sz="0" w:space="0" w:color="auto"/>
                <w:left w:val="none" w:sz="0" w:space="0" w:color="auto"/>
                <w:bottom w:val="none" w:sz="0" w:space="0" w:color="auto"/>
                <w:right w:val="none" w:sz="0" w:space="0" w:color="auto"/>
              </w:divBdr>
              <w:divsChild>
                <w:div w:id="888297648">
                  <w:marLeft w:val="0"/>
                  <w:marRight w:val="0"/>
                  <w:marTop w:val="0"/>
                  <w:marBottom w:val="0"/>
                  <w:divBdr>
                    <w:top w:val="none" w:sz="0" w:space="0" w:color="auto"/>
                    <w:left w:val="none" w:sz="0" w:space="0" w:color="auto"/>
                    <w:bottom w:val="none" w:sz="0" w:space="0" w:color="auto"/>
                    <w:right w:val="none" w:sz="0" w:space="0" w:color="auto"/>
                  </w:divBdr>
                  <w:divsChild>
                    <w:div w:id="11168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9572">
              <w:marLeft w:val="0"/>
              <w:marRight w:val="0"/>
              <w:marTop w:val="0"/>
              <w:marBottom w:val="0"/>
              <w:divBdr>
                <w:top w:val="none" w:sz="0" w:space="0" w:color="auto"/>
                <w:left w:val="none" w:sz="0" w:space="0" w:color="auto"/>
                <w:bottom w:val="none" w:sz="0" w:space="0" w:color="auto"/>
                <w:right w:val="none" w:sz="0" w:space="0" w:color="auto"/>
              </w:divBdr>
            </w:div>
          </w:divsChild>
        </w:div>
        <w:div w:id="838158376">
          <w:marLeft w:val="0"/>
          <w:marRight w:val="0"/>
          <w:marTop w:val="0"/>
          <w:marBottom w:val="0"/>
          <w:divBdr>
            <w:top w:val="none" w:sz="0" w:space="0" w:color="auto"/>
            <w:left w:val="none" w:sz="0" w:space="0" w:color="auto"/>
            <w:bottom w:val="none" w:sz="0" w:space="0" w:color="auto"/>
            <w:right w:val="none" w:sz="0" w:space="0" w:color="auto"/>
          </w:divBdr>
          <w:divsChild>
            <w:div w:id="568343651">
              <w:marLeft w:val="0"/>
              <w:marRight w:val="0"/>
              <w:marTop w:val="0"/>
              <w:marBottom w:val="0"/>
              <w:divBdr>
                <w:top w:val="none" w:sz="0" w:space="0" w:color="auto"/>
                <w:left w:val="none" w:sz="0" w:space="0" w:color="auto"/>
                <w:bottom w:val="none" w:sz="0" w:space="0" w:color="auto"/>
                <w:right w:val="none" w:sz="0" w:space="0" w:color="auto"/>
              </w:divBdr>
            </w:div>
            <w:div w:id="989334557">
              <w:marLeft w:val="0"/>
              <w:marRight w:val="0"/>
              <w:marTop w:val="0"/>
              <w:marBottom w:val="0"/>
              <w:divBdr>
                <w:top w:val="none" w:sz="0" w:space="0" w:color="auto"/>
                <w:left w:val="none" w:sz="0" w:space="0" w:color="auto"/>
                <w:bottom w:val="none" w:sz="0" w:space="0" w:color="auto"/>
                <w:right w:val="none" w:sz="0" w:space="0" w:color="auto"/>
              </w:divBdr>
              <w:divsChild>
                <w:div w:id="1177689515">
                  <w:marLeft w:val="0"/>
                  <w:marRight w:val="0"/>
                  <w:marTop w:val="0"/>
                  <w:marBottom w:val="0"/>
                  <w:divBdr>
                    <w:top w:val="none" w:sz="0" w:space="0" w:color="auto"/>
                    <w:left w:val="none" w:sz="0" w:space="0" w:color="auto"/>
                    <w:bottom w:val="none" w:sz="0" w:space="0" w:color="auto"/>
                    <w:right w:val="none" w:sz="0" w:space="0" w:color="auto"/>
                  </w:divBdr>
                  <w:divsChild>
                    <w:div w:id="7405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915">
              <w:marLeft w:val="0"/>
              <w:marRight w:val="0"/>
              <w:marTop w:val="0"/>
              <w:marBottom w:val="0"/>
              <w:divBdr>
                <w:top w:val="none" w:sz="0" w:space="0" w:color="auto"/>
                <w:left w:val="none" w:sz="0" w:space="0" w:color="auto"/>
                <w:bottom w:val="none" w:sz="0" w:space="0" w:color="auto"/>
                <w:right w:val="none" w:sz="0" w:space="0" w:color="auto"/>
              </w:divBdr>
            </w:div>
          </w:divsChild>
        </w:div>
        <w:div w:id="2112818405">
          <w:marLeft w:val="0"/>
          <w:marRight w:val="0"/>
          <w:marTop w:val="0"/>
          <w:marBottom w:val="0"/>
          <w:divBdr>
            <w:top w:val="none" w:sz="0" w:space="0" w:color="auto"/>
            <w:left w:val="none" w:sz="0" w:space="0" w:color="auto"/>
            <w:bottom w:val="none" w:sz="0" w:space="0" w:color="auto"/>
            <w:right w:val="none" w:sz="0" w:space="0" w:color="auto"/>
          </w:divBdr>
          <w:divsChild>
            <w:div w:id="1407996965">
              <w:marLeft w:val="0"/>
              <w:marRight w:val="0"/>
              <w:marTop w:val="0"/>
              <w:marBottom w:val="0"/>
              <w:divBdr>
                <w:top w:val="none" w:sz="0" w:space="0" w:color="auto"/>
                <w:left w:val="none" w:sz="0" w:space="0" w:color="auto"/>
                <w:bottom w:val="none" w:sz="0" w:space="0" w:color="auto"/>
                <w:right w:val="none" w:sz="0" w:space="0" w:color="auto"/>
              </w:divBdr>
            </w:div>
            <w:div w:id="341976810">
              <w:marLeft w:val="0"/>
              <w:marRight w:val="0"/>
              <w:marTop w:val="0"/>
              <w:marBottom w:val="0"/>
              <w:divBdr>
                <w:top w:val="none" w:sz="0" w:space="0" w:color="auto"/>
                <w:left w:val="none" w:sz="0" w:space="0" w:color="auto"/>
                <w:bottom w:val="none" w:sz="0" w:space="0" w:color="auto"/>
                <w:right w:val="none" w:sz="0" w:space="0" w:color="auto"/>
              </w:divBdr>
              <w:divsChild>
                <w:div w:id="639262023">
                  <w:marLeft w:val="0"/>
                  <w:marRight w:val="0"/>
                  <w:marTop w:val="0"/>
                  <w:marBottom w:val="0"/>
                  <w:divBdr>
                    <w:top w:val="none" w:sz="0" w:space="0" w:color="auto"/>
                    <w:left w:val="none" w:sz="0" w:space="0" w:color="auto"/>
                    <w:bottom w:val="none" w:sz="0" w:space="0" w:color="auto"/>
                    <w:right w:val="none" w:sz="0" w:space="0" w:color="auto"/>
                  </w:divBdr>
                  <w:divsChild>
                    <w:div w:id="6061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0454">
              <w:marLeft w:val="0"/>
              <w:marRight w:val="0"/>
              <w:marTop w:val="0"/>
              <w:marBottom w:val="0"/>
              <w:divBdr>
                <w:top w:val="none" w:sz="0" w:space="0" w:color="auto"/>
                <w:left w:val="none" w:sz="0" w:space="0" w:color="auto"/>
                <w:bottom w:val="none" w:sz="0" w:space="0" w:color="auto"/>
                <w:right w:val="none" w:sz="0" w:space="0" w:color="auto"/>
              </w:divBdr>
            </w:div>
          </w:divsChild>
        </w:div>
        <w:div w:id="235744607">
          <w:marLeft w:val="0"/>
          <w:marRight w:val="0"/>
          <w:marTop w:val="0"/>
          <w:marBottom w:val="0"/>
          <w:divBdr>
            <w:top w:val="none" w:sz="0" w:space="0" w:color="auto"/>
            <w:left w:val="none" w:sz="0" w:space="0" w:color="auto"/>
            <w:bottom w:val="none" w:sz="0" w:space="0" w:color="auto"/>
            <w:right w:val="none" w:sz="0" w:space="0" w:color="auto"/>
          </w:divBdr>
          <w:divsChild>
            <w:div w:id="1088581784">
              <w:marLeft w:val="0"/>
              <w:marRight w:val="0"/>
              <w:marTop w:val="0"/>
              <w:marBottom w:val="0"/>
              <w:divBdr>
                <w:top w:val="none" w:sz="0" w:space="0" w:color="auto"/>
                <w:left w:val="none" w:sz="0" w:space="0" w:color="auto"/>
                <w:bottom w:val="none" w:sz="0" w:space="0" w:color="auto"/>
                <w:right w:val="none" w:sz="0" w:space="0" w:color="auto"/>
              </w:divBdr>
            </w:div>
            <w:div w:id="1917812462">
              <w:marLeft w:val="0"/>
              <w:marRight w:val="0"/>
              <w:marTop w:val="0"/>
              <w:marBottom w:val="0"/>
              <w:divBdr>
                <w:top w:val="none" w:sz="0" w:space="0" w:color="auto"/>
                <w:left w:val="none" w:sz="0" w:space="0" w:color="auto"/>
                <w:bottom w:val="none" w:sz="0" w:space="0" w:color="auto"/>
                <w:right w:val="none" w:sz="0" w:space="0" w:color="auto"/>
              </w:divBdr>
              <w:divsChild>
                <w:div w:id="1777410046">
                  <w:marLeft w:val="0"/>
                  <w:marRight w:val="0"/>
                  <w:marTop w:val="0"/>
                  <w:marBottom w:val="0"/>
                  <w:divBdr>
                    <w:top w:val="none" w:sz="0" w:space="0" w:color="auto"/>
                    <w:left w:val="none" w:sz="0" w:space="0" w:color="auto"/>
                    <w:bottom w:val="none" w:sz="0" w:space="0" w:color="auto"/>
                    <w:right w:val="none" w:sz="0" w:space="0" w:color="auto"/>
                  </w:divBdr>
                  <w:divsChild>
                    <w:div w:id="5598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0118">
              <w:marLeft w:val="0"/>
              <w:marRight w:val="0"/>
              <w:marTop w:val="0"/>
              <w:marBottom w:val="0"/>
              <w:divBdr>
                <w:top w:val="none" w:sz="0" w:space="0" w:color="auto"/>
                <w:left w:val="none" w:sz="0" w:space="0" w:color="auto"/>
                <w:bottom w:val="none" w:sz="0" w:space="0" w:color="auto"/>
                <w:right w:val="none" w:sz="0" w:space="0" w:color="auto"/>
              </w:divBdr>
            </w:div>
          </w:divsChild>
        </w:div>
        <w:div w:id="172846741">
          <w:marLeft w:val="0"/>
          <w:marRight w:val="0"/>
          <w:marTop w:val="0"/>
          <w:marBottom w:val="0"/>
          <w:divBdr>
            <w:top w:val="none" w:sz="0" w:space="0" w:color="auto"/>
            <w:left w:val="none" w:sz="0" w:space="0" w:color="auto"/>
            <w:bottom w:val="none" w:sz="0" w:space="0" w:color="auto"/>
            <w:right w:val="none" w:sz="0" w:space="0" w:color="auto"/>
          </w:divBdr>
          <w:divsChild>
            <w:div w:id="672924704">
              <w:marLeft w:val="0"/>
              <w:marRight w:val="0"/>
              <w:marTop w:val="0"/>
              <w:marBottom w:val="0"/>
              <w:divBdr>
                <w:top w:val="none" w:sz="0" w:space="0" w:color="auto"/>
                <w:left w:val="none" w:sz="0" w:space="0" w:color="auto"/>
                <w:bottom w:val="none" w:sz="0" w:space="0" w:color="auto"/>
                <w:right w:val="none" w:sz="0" w:space="0" w:color="auto"/>
              </w:divBdr>
            </w:div>
            <w:div w:id="2135639598">
              <w:marLeft w:val="0"/>
              <w:marRight w:val="0"/>
              <w:marTop w:val="0"/>
              <w:marBottom w:val="0"/>
              <w:divBdr>
                <w:top w:val="none" w:sz="0" w:space="0" w:color="auto"/>
                <w:left w:val="none" w:sz="0" w:space="0" w:color="auto"/>
                <w:bottom w:val="none" w:sz="0" w:space="0" w:color="auto"/>
                <w:right w:val="none" w:sz="0" w:space="0" w:color="auto"/>
              </w:divBdr>
              <w:divsChild>
                <w:div w:id="368265358">
                  <w:marLeft w:val="0"/>
                  <w:marRight w:val="0"/>
                  <w:marTop w:val="0"/>
                  <w:marBottom w:val="0"/>
                  <w:divBdr>
                    <w:top w:val="none" w:sz="0" w:space="0" w:color="auto"/>
                    <w:left w:val="none" w:sz="0" w:space="0" w:color="auto"/>
                    <w:bottom w:val="none" w:sz="0" w:space="0" w:color="auto"/>
                    <w:right w:val="none" w:sz="0" w:space="0" w:color="auto"/>
                  </w:divBdr>
                  <w:divsChild>
                    <w:div w:id="9946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555">
      <w:bodyDiv w:val="1"/>
      <w:marLeft w:val="0"/>
      <w:marRight w:val="0"/>
      <w:marTop w:val="0"/>
      <w:marBottom w:val="0"/>
      <w:divBdr>
        <w:top w:val="none" w:sz="0" w:space="0" w:color="auto"/>
        <w:left w:val="none" w:sz="0" w:space="0" w:color="auto"/>
        <w:bottom w:val="none" w:sz="0" w:space="0" w:color="auto"/>
        <w:right w:val="none" w:sz="0" w:space="0" w:color="auto"/>
      </w:divBdr>
      <w:divsChild>
        <w:div w:id="1255288221">
          <w:marLeft w:val="0"/>
          <w:marRight w:val="0"/>
          <w:marTop w:val="0"/>
          <w:marBottom w:val="0"/>
          <w:divBdr>
            <w:top w:val="none" w:sz="0" w:space="0" w:color="auto"/>
            <w:left w:val="none" w:sz="0" w:space="0" w:color="auto"/>
            <w:bottom w:val="none" w:sz="0" w:space="0" w:color="auto"/>
            <w:right w:val="none" w:sz="0" w:space="0" w:color="auto"/>
          </w:divBdr>
          <w:divsChild>
            <w:div w:id="1162165644">
              <w:marLeft w:val="0"/>
              <w:marRight w:val="0"/>
              <w:marTop w:val="0"/>
              <w:marBottom w:val="0"/>
              <w:divBdr>
                <w:top w:val="none" w:sz="0" w:space="0" w:color="auto"/>
                <w:left w:val="none" w:sz="0" w:space="0" w:color="auto"/>
                <w:bottom w:val="none" w:sz="0" w:space="0" w:color="auto"/>
                <w:right w:val="none" w:sz="0" w:space="0" w:color="auto"/>
              </w:divBdr>
            </w:div>
            <w:div w:id="769007774">
              <w:marLeft w:val="0"/>
              <w:marRight w:val="0"/>
              <w:marTop w:val="0"/>
              <w:marBottom w:val="0"/>
              <w:divBdr>
                <w:top w:val="none" w:sz="0" w:space="0" w:color="auto"/>
                <w:left w:val="none" w:sz="0" w:space="0" w:color="auto"/>
                <w:bottom w:val="none" w:sz="0" w:space="0" w:color="auto"/>
                <w:right w:val="none" w:sz="0" w:space="0" w:color="auto"/>
              </w:divBdr>
              <w:divsChild>
                <w:div w:id="255603166">
                  <w:marLeft w:val="0"/>
                  <w:marRight w:val="0"/>
                  <w:marTop w:val="0"/>
                  <w:marBottom w:val="0"/>
                  <w:divBdr>
                    <w:top w:val="none" w:sz="0" w:space="0" w:color="auto"/>
                    <w:left w:val="none" w:sz="0" w:space="0" w:color="auto"/>
                    <w:bottom w:val="none" w:sz="0" w:space="0" w:color="auto"/>
                    <w:right w:val="none" w:sz="0" w:space="0" w:color="auto"/>
                  </w:divBdr>
                  <w:divsChild>
                    <w:div w:id="7886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0789">
              <w:marLeft w:val="0"/>
              <w:marRight w:val="0"/>
              <w:marTop w:val="0"/>
              <w:marBottom w:val="0"/>
              <w:divBdr>
                <w:top w:val="none" w:sz="0" w:space="0" w:color="auto"/>
                <w:left w:val="none" w:sz="0" w:space="0" w:color="auto"/>
                <w:bottom w:val="none" w:sz="0" w:space="0" w:color="auto"/>
                <w:right w:val="none" w:sz="0" w:space="0" w:color="auto"/>
              </w:divBdr>
            </w:div>
          </w:divsChild>
        </w:div>
        <w:div w:id="899025888">
          <w:marLeft w:val="0"/>
          <w:marRight w:val="0"/>
          <w:marTop w:val="0"/>
          <w:marBottom w:val="0"/>
          <w:divBdr>
            <w:top w:val="none" w:sz="0" w:space="0" w:color="auto"/>
            <w:left w:val="none" w:sz="0" w:space="0" w:color="auto"/>
            <w:bottom w:val="none" w:sz="0" w:space="0" w:color="auto"/>
            <w:right w:val="none" w:sz="0" w:space="0" w:color="auto"/>
          </w:divBdr>
          <w:divsChild>
            <w:div w:id="1716466658">
              <w:marLeft w:val="0"/>
              <w:marRight w:val="0"/>
              <w:marTop w:val="0"/>
              <w:marBottom w:val="0"/>
              <w:divBdr>
                <w:top w:val="none" w:sz="0" w:space="0" w:color="auto"/>
                <w:left w:val="none" w:sz="0" w:space="0" w:color="auto"/>
                <w:bottom w:val="none" w:sz="0" w:space="0" w:color="auto"/>
                <w:right w:val="none" w:sz="0" w:space="0" w:color="auto"/>
              </w:divBdr>
            </w:div>
            <w:div w:id="909540885">
              <w:marLeft w:val="0"/>
              <w:marRight w:val="0"/>
              <w:marTop w:val="0"/>
              <w:marBottom w:val="0"/>
              <w:divBdr>
                <w:top w:val="none" w:sz="0" w:space="0" w:color="auto"/>
                <w:left w:val="none" w:sz="0" w:space="0" w:color="auto"/>
                <w:bottom w:val="none" w:sz="0" w:space="0" w:color="auto"/>
                <w:right w:val="none" w:sz="0" w:space="0" w:color="auto"/>
              </w:divBdr>
              <w:divsChild>
                <w:div w:id="527569192">
                  <w:marLeft w:val="0"/>
                  <w:marRight w:val="0"/>
                  <w:marTop w:val="0"/>
                  <w:marBottom w:val="0"/>
                  <w:divBdr>
                    <w:top w:val="none" w:sz="0" w:space="0" w:color="auto"/>
                    <w:left w:val="none" w:sz="0" w:space="0" w:color="auto"/>
                    <w:bottom w:val="none" w:sz="0" w:space="0" w:color="auto"/>
                    <w:right w:val="none" w:sz="0" w:space="0" w:color="auto"/>
                  </w:divBdr>
                  <w:divsChild>
                    <w:div w:id="21251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68689">
              <w:marLeft w:val="0"/>
              <w:marRight w:val="0"/>
              <w:marTop w:val="0"/>
              <w:marBottom w:val="0"/>
              <w:divBdr>
                <w:top w:val="none" w:sz="0" w:space="0" w:color="auto"/>
                <w:left w:val="none" w:sz="0" w:space="0" w:color="auto"/>
                <w:bottom w:val="none" w:sz="0" w:space="0" w:color="auto"/>
                <w:right w:val="none" w:sz="0" w:space="0" w:color="auto"/>
              </w:divBdr>
            </w:div>
          </w:divsChild>
        </w:div>
        <w:div w:id="710493326">
          <w:marLeft w:val="0"/>
          <w:marRight w:val="0"/>
          <w:marTop w:val="0"/>
          <w:marBottom w:val="0"/>
          <w:divBdr>
            <w:top w:val="none" w:sz="0" w:space="0" w:color="auto"/>
            <w:left w:val="none" w:sz="0" w:space="0" w:color="auto"/>
            <w:bottom w:val="none" w:sz="0" w:space="0" w:color="auto"/>
            <w:right w:val="none" w:sz="0" w:space="0" w:color="auto"/>
          </w:divBdr>
          <w:divsChild>
            <w:div w:id="586118422">
              <w:marLeft w:val="0"/>
              <w:marRight w:val="0"/>
              <w:marTop w:val="0"/>
              <w:marBottom w:val="0"/>
              <w:divBdr>
                <w:top w:val="none" w:sz="0" w:space="0" w:color="auto"/>
                <w:left w:val="none" w:sz="0" w:space="0" w:color="auto"/>
                <w:bottom w:val="none" w:sz="0" w:space="0" w:color="auto"/>
                <w:right w:val="none" w:sz="0" w:space="0" w:color="auto"/>
              </w:divBdr>
            </w:div>
            <w:div w:id="197620763">
              <w:marLeft w:val="0"/>
              <w:marRight w:val="0"/>
              <w:marTop w:val="0"/>
              <w:marBottom w:val="0"/>
              <w:divBdr>
                <w:top w:val="none" w:sz="0" w:space="0" w:color="auto"/>
                <w:left w:val="none" w:sz="0" w:space="0" w:color="auto"/>
                <w:bottom w:val="none" w:sz="0" w:space="0" w:color="auto"/>
                <w:right w:val="none" w:sz="0" w:space="0" w:color="auto"/>
              </w:divBdr>
              <w:divsChild>
                <w:div w:id="1794513662">
                  <w:marLeft w:val="0"/>
                  <w:marRight w:val="0"/>
                  <w:marTop w:val="0"/>
                  <w:marBottom w:val="0"/>
                  <w:divBdr>
                    <w:top w:val="none" w:sz="0" w:space="0" w:color="auto"/>
                    <w:left w:val="none" w:sz="0" w:space="0" w:color="auto"/>
                    <w:bottom w:val="none" w:sz="0" w:space="0" w:color="auto"/>
                    <w:right w:val="none" w:sz="0" w:space="0" w:color="auto"/>
                  </w:divBdr>
                  <w:divsChild>
                    <w:div w:id="34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6312">
              <w:marLeft w:val="0"/>
              <w:marRight w:val="0"/>
              <w:marTop w:val="0"/>
              <w:marBottom w:val="0"/>
              <w:divBdr>
                <w:top w:val="none" w:sz="0" w:space="0" w:color="auto"/>
                <w:left w:val="none" w:sz="0" w:space="0" w:color="auto"/>
                <w:bottom w:val="none" w:sz="0" w:space="0" w:color="auto"/>
                <w:right w:val="none" w:sz="0" w:space="0" w:color="auto"/>
              </w:divBdr>
            </w:div>
          </w:divsChild>
        </w:div>
        <w:div w:id="111285608">
          <w:marLeft w:val="0"/>
          <w:marRight w:val="0"/>
          <w:marTop w:val="0"/>
          <w:marBottom w:val="0"/>
          <w:divBdr>
            <w:top w:val="none" w:sz="0" w:space="0" w:color="auto"/>
            <w:left w:val="none" w:sz="0" w:space="0" w:color="auto"/>
            <w:bottom w:val="none" w:sz="0" w:space="0" w:color="auto"/>
            <w:right w:val="none" w:sz="0" w:space="0" w:color="auto"/>
          </w:divBdr>
          <w:divsChild>
            <w:div w:id="719481395">
              <w:marLeft w:val="0"/>
              <w:marRight w:val="0"/>
              <w:marTop w:val="0"/>
              <w:marBottom w:val="0"/>
              <w:divBdr>
                <w:top w:val="none" w:sz="0" w:space="0" w:color="auto"/>
                <w:left w:val="none" w:sz="0" w:space="0" w:color="auto"/>
                <w:bottom w:val="none" w:sz="0" w:space="0" w:color="auto"/>
                <w:right w:val="none" w:sz="0" w:space="0" w:color="auto"/>
              </w:divBdr>
            </w:div>
            <w:div w:id="1256981351">
              <w:marLeft w:val="0"/>
              <w:marRight w:val="0"/>
              <w:marTop w:val="0"/>
              <w:marBottom w:val="0"/>
              <w:divBdr>
                <w:top w:val="none" w:sz="0" w:space="0" w:color="auto"/>
                <w:left w:val="none" w:sz="0" w:space="0" w:color="auto"/>
                <w:bottom w:val="none" w:sz="0" w:space="0" w:color="auto"/>
                <w:right w:val="none" w:sz="0" w:space="0" w:color="auto"/>
              </w:divBdr>
              <w:divsChild>
                <w:div w:id="1303193524">
                  <w:marLeft w:val="0"/>
                  <w:marRight w:val="0"/>
                  <w:marTop w:val="0"/>
                  <w:marBottom w:val="0"/>
                  <w:divBdr>
                    <w:top w:val="none" w:sz="0" w:space="0" w:color="auto"/>
                    <w:left w:val="none" w:sz="0" w:space="0" w:color="auto"/>
                    <w:bottom w:val="none" w:sz="0" w:space="0" w:color="auto"/>
                    <w:right w:val="none" w:sz="0" w:space="0" w:color="auto"/>
                  </w:divBdr>
                  <w:divsChild>
                    <w:div w:id="12851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2023">
              <w:marLeft w:val="0"/>
              <w:marRight w:val="0"/>
              <w:marTop w:val="0"/>
              <w:marBottom w:val="0"/>
              <w:divBdr>
                <w:top w:val="none" w:sz="0" w:space="0" w:color="auto"/>
                <w:left w:val="none" w:sz="0" w:space="0" w:color="auto"/>
                <w:bottom w:val="none" w:sz="0" w:space="0" w:color="auto"/>
                <w:right w:val="none" w:sz="0" w:space="0" w:color="auto"/>
              </w:divBdr>
            </w:div>
          </w:divsChild>
        </w:div>
        <w:div w:id="245463327">
          <w:marLeft w:val="0"/>
          <w:marRight w:val="0"/>
          <w:marTop w:val="0"/>
          <w:marBottom w:val="0"/>
          <w:divBdr>
            <w:top w:val="none" w:sz="0" w:space="0" w:color="auto"/>
            <w:left w:val="none" w:sz="0" w:space="0" w:color="auto"/>
            <w:bottom w:val="none" w:sz="0" w:space="0" w:color="auto"/>
            <w:right w:val="none" w:sz="0" w:space="0" w:color="auto"/>
          </w:divBdr>
          <w:divsChild>
            <w:div w:id="1279949665">
              <w:marLeft w:val="0"/>
              <w:marRight w:val="0"/>
              <w:marTop w:val="0"/>
              <w:marBottom w:val="0"/>
              <w:divBdr>
                <w:top w:val="none" w:sz="0" w:space="0" w:color="auto"/>
                <w:left w:val="none" w:sz="0" w:space="0" w:color="auto"/>
                <w:bottom w:val="none" w:sz="0" w:space="0" w:color="auto"/>
                <w:right w:val="none" w:sz="0" w:space="0" w:color="auto"/>
              </w:divBdr>
            </w:div>
            <w:div w:id="2069527741">
              <w:marLeft w:val="0"/>
              <w:marRight w:val="0"/>
              <w:marTop w:val="0"/>
              <w:marBottom w:val="0"/>
              <w:divBdr>
                <w:top w:val="none" w:sz="0" w:space="0" w:color="auto"/>
                <w:left w:val="none" w:sz="0" w:space="0" w:color="auto"/>
                <w:bottom w:val="none" w:sz="0" w:space="0" w:color="auto"/>
                <w:right w:val="none" w:sz="0" w:space="0" w:color="auto"/>
              </w:divBdr>
              <w:divsChild>
                <w:div w:id="677731001">
                  <w:marLeft w:val="0"/>
                  <w:marRight w:val="0"/>
                  <w:marTop w:val="0"/>
                  <w:marBottom w:val="0"/>
                  <w:divBdr>
                    <w:top w:val="none" w:sz="0" w:space="0" w:color="auto"/>
                    <w:left w:val="none" w:sz="0" w:space="0" w:color="auto"/>
                    <w:bottom w:val="none" w:sz="0" w:space="0" w:color="auto"/>
                    <w:right w:val="none" w:sz="0" w:space="0" w:color="auto"/>
                  </w:divBdr>
                  <w:divsChild>
                    <w:div w:id="18031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5258">
              <w:marLeft w:val="0"/>
              <w:marRight w:val="0"/>
              <w:marTop w:val="0"/>
              <w:marBottom w:val="0"/>
              <w:divBdr>
                <w:top w:val="none" w:sz="0" w:space="0" w:color="auto"/>
                <w:left w:val="none" w:sz="0" w:space="0" w:color="auto"/>
                <w:bottom w:val="none" w:sz="0" w:space="0" w:color="auto"/>
                <w:right w:val="none" w:sz="0" w:space="0" w:color="auto"/>
              </w:divBdr>
            </w:div>
          </w:divsChild>
        </w:div>
        <w:div w:id="1887178405">
          <w:marLeft w:val="0"/>
          <w:marRight w:val="0"/>
          <w:marTop w:val="0"/>
          <w:marBottom w:val="0"/>
          <w:divBdr>
            <w:top w:val="none" w:sz="0" w:space="0" w:color="auto"/>
            <w:left w:val="none" w:sz="0" w:space="0" w:color="auto"/>
            <w:bottom w:val="none" w:sz="0" w:space="0" w:color="auto"/>
            <w:right w:val="none" w:sz="0" w:space="0" w:color="auto"/>
          </w:divBdr>
          <w:divsChild>
            <w:div w:id="992635879">
              <w:marLeft w:val="0"/>
              <w:marRight w:val="0"/>
              <w:marTop w:val="0"/>
              <w:marBottom w:val="0"/>
              <w:divBdr>
                <w:top w:val="none" w:sz="0" w:space="0" w:color="auto"/>
                <w:left w:val="none" w:sz="0" w:space="0" w:color="auto"/>
                <w:bottom w:val="none" w:sz="0" w:space="0" w:color="auto"/>
                <w:right w:val="none" w:sz="0" w:space="0" w:color="auto"/>
              </w:divBdr>
            </w:div>
            <w:div w:id="465468083">
              <w:marLeft w:val="0"/>
              <w:marRight w:val="0"/>
              <w:marTop w:val="0"/>
              <w:marBottom w:val="0"/>
              <w:divBdr>
                <w:top w:val="none" w:sz="0" w:space="0" w:color="auto"/>
                <w:left w:val="none" w:sz="0" w:space="0" w:color="auto"/>
                <w:bottom w:val="none" w:sz="0" w:space="0" w:color="auto"/>
                <w:right w:val="none" w:sz="0" w:space="0" w:color="auto"/>
              </w:divBdr>
              <w:divsChild>
                <w:div w:id="257105482">
                  <w:marLeft w:val="0"/>
                  <w:marRight w:val="0"/>
                  <w:marTop w:val="0"/>
                  <w:marBottom w:val="0"/>
                  <w:divBdr>
                    <w:top w:val="none" w:sz="0" w:space="0" w:color="auto"/>
                    <w:left w:val="none" w:sz="0" w:space="0" w:color="auto"/>
                    <w:bottom w:val="none" w:sz="0" w:space="0" w:color="auto"/>
                    <w:right w:val="none" w:sz="0" w:space="0" w:color="auto"/>
                  </w:divBdr>
                  <w:divsChild>
                    <w:div w:id="6790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8860">
      <w:bodyDiv w:val="1"/>
      <w:marLeft w:val="0"/>
      <w:marRight w:val="0"/>
      <w:marTop w:val="0"/>
      <w:marBottom w:val="0"/>
      <w:divBdr>
        <w:top w:val="none" w:sz="0" w:space="0" w:color="auto"/>
        <w:left w:val="none" w:sz="0" w:space="0" w:color="auto"/>
        <w:bottom w:val="none" w:sz="0" w:space="0" w:color="auto"/>
        <w:right w:val="none" w:sz="0" w:space="0" w:color="auto"/>
      </w:divBdr>
      <w:divsChild>
        <w:div w:id="1305548598">
          <w:marLeft w:val="0"/>
          <w:marRight w:val="0"/>
          <w:marTop w:val="0"/>
          <w:marBottom w:val="0"/>
          <w:divBdr>
            <w:top w:val="none" w:sz="0" w:space="0" w:color="auto"/>
            <w:left w:val="none" w:sz="0" w:space="0" w:color="auto"/>
            <w:bottom w:val="none" w:sz="0" w:space="0" w:color="auto"/>
            <w:right w:val="none" w:sz="0" w:space="0" w:color="auto"/>
          </w:divBdr>
          <w:divsChild>
            <w:div w:id="1028719877">
              <w:marLeft w:val="0"/>
              <w:marRight w:val="0"/>
              <w:marTop w:val="0"/>
              <w:marBottom w:val="0"/>
              <w:divBdr>
                <w:top w:val="none" w:sz="0" w:space="0" w:color="auto"/>
                <w:left w:val="none" w:sz="0" w:space="0" w:color="auto"/>
                <w:bottom w:val="none" w:sz="0" w:space="0" w:color="auto"/>
                <w:right w:val="none" w:sz="0" w:space="0" w:color="auto"/>
              </w:divBdr>
            </w:div>
            <w:div w:id="196085690">
              <w:marLeft w:val="0"/>
              <w:marRight w:val="0"/>
              <w:marTop w:val="0"/>
              <w:marBottom w:val="0"/>
              <w:divBdr>
                <w:top w:val="none" w:sz="0" w:space="0" w:color="auto"/>
                <w:left w:val="none" w:sz="0" w:space="0" w:color="auto"/>
                <w:bottom w:val="none" w:sz="0" w:space="0" w:color="auto"/>
                <w:right w:val="none" w:sz="0" w:space="0" w:color="auto"/>
              </w:divBdr>
            </w:div>
            <w:div w:id="1835798139">
              <w:marLeft w:val="0"/>
              <w:marRight w:val="0"/>
              <w:marTop w:val="0"/>
              <w:marBottom w:val="0"/>
              <w:divBdr>
                <w:top w:val="none" w:sz="0" w:space="0" w:color="auto"/>
                <w:left w:val="none" w:sz="0" w:space="0" w:color="auto"/>
                <w:bottom w:val="none" w:sz="0" w:space="0" w:color="auto"/>
                <w:right w:val="none" w:sz="0" w:space="0" w:color="auto"/>
              </w:divBdr>
            </w:div>
            <w:div w:id="265623311">
              <w:marLeft w:val="0"/>
              <w:marRight w:val="0"/>
              <w:marTop w:val="0"/>
              <w:marBottom w:val="0"/>
              <w:divBdr>
                <w:top w:val="none" w:sz="0" w:space="0" w:color="auto"/>
                <w:left w:val="none" w:sz="0" w:space="0" w:color="auto"/>
                <w:bottom w:val="none" w:sz="0" w:space="0" w:color="auto"/>
                <w:right w:val="none" w:sz="0" w:space="0" w:color="auto"/>
              </w:divBdr>
            </w:div>
            <w:div w:id="773209971">
              <w:marLeft w:val="0"/>
              <w:marRight w:val="0"/>
              <w:marTop w:val="0"/>
              <w:marBottom w:val="0"/>
              <w:divBdr>
                <w:top w:val="none" w:sz="0" w:space="0" w:color="auto"/>
                <w:left w:val="none" w:sz="0" w:space="0" w:color="auto"/>
                <w:bottom w:val="none" w:sz="0" w:space="0" w:color="auto"/>
                <w:right w:val="none" w:sz="0" w:space="0" w:color="auto"/>
              </w:divBdr>
            </w:div>
            <w:div w:id="811870162">
              <w:marLeft w:val="0"/>
              <w:marRight w:val="0"/>
              <w:marTop w:val="0"/>
              <w:marBottom w:val="0"/>
              <w:divBdr>
                <w:top w:val="none" w:sz="0" w:space="0" w:color="auto"/>
                <w:left w:val="none" w:sz="0" w:space="0" w:color="auto"/>
                <w:bottom w:val="none" w:sz="0" w:space="0" w:color="auto"/>
                <w:right w:val="none" w:sz="0" w:space="0" w:color="auto"/>
              </w:divBdr>
            </w:div>
            <w:div w:id="825782358">
              <w:marLeft w:val="0"/>
              <w:marRight w:val="0"/>
              <w:marTop w:val="0"/>
              <w:marBottom w:val="0"/>
              <w:divBdr>
                <w:top w:val="none" w:sz="0" w:space="0" w:color="auto"/>
                <w:left w:val="none" w:sz="0" w:space="0" w:color="auto"/>
                <w:bottom w:val="none" w:sz="0" w:space="0" w:color="auto"/>
                <w:right w:val="none" w:sz="0" w:space="0" w:color="auto"/>
              </w:divBdr>
            </w:div>
            <w:div w:id="1332681499">
              <w:marLeft w:val="0"/>
              <w:marRight w:val="0"/>
              <w:marTop w:val="0"/>
              <w:marBottom w:val="0"/>
              <w:divBdr>
                <w:top w:val="none" w:sz="0" w:space="0" w:color="auto"/>
                <w:left w:val="none" w:sz="0" w:space="0" w:color="auto"/>
                <w:bottom w:val="none" w:sz="0" w:space="0" w:color="auto"/>
                <w:right w:val="none" w:sz="0" w:space="0" w:color="auto"/>
              </w:divBdr>
            </w:div>
            <w:div w:id="1556701851">
              <w:marLeft w:val="0"/>
              <w:marRight w:val="0"/>
              <w:marTop w:val="0"/>
              <w:marBottom w:val="0"/>
              <w:divBdr>
                <w:top w:val="none" w:sz="0" w:space="0" w:color="auto"/>
                <w:left w:val="none" w:sz="0" w:space="0" w:color="auto"/>
                <w:bottom w:val="none" w:sz="0" w:space="0" w:color="auto"/>
                <w:right w:val="none" w:sz="0" w:space="0" w:color="auto"/>
              </w:divBdr>
            </w:div>
            <w:div w:id="1982928417">
              <w:marLeft w:val="0"/>
              <w:marRight w:val="0"/>
              <w:marTop w:val="0"/>
              <w:marBottom w:val="0"/>
              <w:divBdr>
                <w:top w:val="none" w:sz="0" w:space="0" w:color="auto"/>
                <w:left w:val="none" w:sz="0" w:space="0" w:color="auto"/>
                <w:bottom w:val="none" w:sz="0" w:space="0" w:color="auto"/>
                <w:right w:val="none" w:sz="0" w:space="0" w:color="auto"/>
              </w:divBdr>
            </w:div>
            <w:div w:id="2078554288">
              <w:marLeft w:val="0"/>
              <w:marRight w:val="0"/>
              <w:marTop w:val="0"/>
              <w:marBottom w:val="0"/>
              <w:divBdr>
                <w:top w:val="none" w:sz="0" w:space="0" w:color="auto"/>
                <w:left w:val="none" w:sz="0" w:space="0" w:color="auto"/>
                <w:bottom w:val="none" w:sz="0" w:space="0" w:color="auto"/>
                <w:right w:val="none" w:sz="0" w:space="0" w:color="auto"/>
              </w:divBdr>
            </w:div>
            <w:div w:id="1052463378">
              <w:marLeft w:val="0"/>
              <w:marRight w:val="0"/>
              <w:marTop w:val="0"/>
              <w:marBottom w:val="0"/>
              <w:divBdr>
                <w:top w:val="none" w:sz="0" w:space="0" w:color="auto"/>
                <w:left w:val="none" w:sz="0" w:space="0" w:color="auto"/>
                <w:bottom w:val="none" w:sz="0" w:space="0" w:color="auto"/>
                <w:right w:val="none" w:sz="0" w:space="0" w:color="auto"/>
              </w:divBdr>
            </w:div>
            <w:div w:id="809904194">
              <w:marLeft w:val="0"/>
              <w:marRight w:val="0"/>
              <w:marTop w:val="0"/>
              <w:marBottom w:val="0"/>
              <w:divBdr>
                <w:top w:val="none" w:sz="0" w:space="0" w:color="auto"/>
                <w:left w:val="none" w:sz="0" w:space="0" w:color="auto"/>
                <w:bottom w:val="none" w:sz="0" w:space="0" w:color="auto"/>
                <w:right w:val="none" w:sz="0" w:space="0" w:color="auto"/>
              </w:divBdr>
            </w:div>
            <w:div w:id="302466453">
              <w:marLeft w:val="0"/>
              <w:marRight w:val="0"/>
              <w:marTop w:val="0"/>
              <w:marBottom w:val="0"/>
              <w:divBdr>
                <w:top w:val="none" w:sz="0" w:space="0" w:color="auto"/>
                <w:left w:val="none" w:sz="0" w:space="0" w:color="auto"/>
                <w:bottom w:val="none" w:sz="0" w:space="0" w:color="auto"/>
                <w:right w:val="none" w:sz="0" w:space="0" w:color="auto"/>
              </w:divBdr>
            </w:div>
            <w:div w:id="2028672615">
              <w:marLeft w:val="0"/>
              <w:marRight w:val="0"/>
              <w:marTop w:val="0"/>
              <w:marBottom w:val="0"/>
              <w:divBdr>
                <w:top w:val="none" w:sz="0" w:space="0" w:color="auto"/>
                <w:left w:val="none" w:sz="0" w:space="0" w:color="auto"/>
                <w:bottom w:val="none" w:sz="0" w:space="0" w:color="auto"/>
                <w:right w:val="none" w:sz="0" w:space="0" w:color="auto"/>
              </w:divBdr>
            </w:div>
            <w:div w:id="1973825604">
              <w:marLeft w:val="0"/>
              <w:marRight w:val="0"/>
              <w:marTop w:val="0"/>
              <w:marBottom w:val="0"/>
              <w:divBdr>
                <w:top w:val="none" w:sz="0" w:space="0" w:color="auto"/>
                <w:left w:val="none" w:sz="0" w:space="0" w:color="auto"/>
                <w:bottom w:val="none" w:sz="0" w:space="0" w:color="auto"/>
                <w:right w:val="none" w:sz="0" w:space="0" w:color="auto"/>
              </w:divBdr>
            </w:div>
            <w:div w:id="1081490130">
              <w:marLeft w:val="0"/>
              <w:marRight w:val="0"/>
              <w:marTop w:val="0"/>
              <w:marBottom w:val="0"/>
              <w:divBdr>
                <w:top w:val="none" w:sz="0" w:space="0" w:color="auto"/>
                <w:left w:val="none" w:sz="0" w:space="0" w:color="auto"/>
                <w:bottom w:val="none" w:sz="0" w:space="0" w:color="auto"/>
                <w:right w:val="none" w:sz="0" w:space="0" w:color="auto"/>
              </w:divBdr>
            </w:div>
            <w:div w:id="683287355">
              <w:marLeft w:val="0"/>
              <w:marRight w:val="0"/>
              <w:marTop w:val="0"/>
              <w:marBottom w:val="0"/>
              <w:divBdr>
                <w:top w:val="none" w:sz="0" w:space="0" w:color="auto"/>
                <w:left w:val="none" w:sz="0" w:space="0" w:color="auto"/>
                <w:bottom w:val="none" w:sz="0" w:space="0" w:color="auto"/>
                <w:right w:val="none" w:sz="0" w:space="0" w:color="auto"/>
              </w:divBdr>
            </w:div>
            <w:div w:id="668797146">
              <w:marLeft w:val="0"/>
              <w:marRight w:val="0"/>
              <w:marTop w:val="0"/>
              <w:marBottom w:val="0"/>
              <w:divBdr>
                <w:top w:val="none" w:sz="0" w:space="0" w:color="auto"/>
                <w:left w:val="none" w:sz="0" w:space="0" w:color="auto"/>
                <w:bottom w:val="none" w:sz="0" w:space="0" w:color="auto"/>
                <w:right w:val="none" w:sz="0" w:space="0" w:color="auto"/>
              </w:divBdr>
            </w:div>
            <w:div w:id="298388003">
              <w:marLeft w:val="0"/>
              <w:marRight w:val="0"/>
              <w:marTop w:val="0"/>
              <w:marBottom w:val="0"/>
              <w:divBdr>
                <w:top w:val="none" w:sz="0" w:space="0" w:color="auto"/>
                <w:left w:val="none" w:sz="0" w:space="0" w:color="auto"/>
                <w:bottom w:val="none" w:sz="0" w:space="0" w:color="auto"/>
                <w:right w:val="none" w:sz="0" w:space="0" w:color="auto"/>
              </w:divBdr>
            </w:div>
            <w:div w:id="1682000589">
              <w:marLeft w:val="0"/>
              <w:marRight w:val="0"/>
              <w:marTop w:val="0"/>
              <w:marBottom w:val="0"/>
              <w:divBdr>
                <w:top w:val="none" w:sz="0" w:space="0" w:color="auto"/>
                <w:left w:val="none" w:sz="0" w:space="0" w:color="auto"/>
                <w:bottom w:val="none" w:sz="0" w:space="0" w:color="auto"/>
                <w:right w:val="none" w:sz="0" w:space="0" w:color="auto"/>
              </w:divBdr>
            </w:div>
            <w:div w:id="1234388338">
              <w:marLeft w:val="0"/>
              <w:marRight w:val="0"/>
              <w:marTop w:val="0"/>
              <w:marBottom w:val="0"/>
              <w:divBdr>
                <w:top w:val="none" w:sz="0" w:space="0" w:color="auto"/>
                <w:left w:val="none" w:sz="0" w:space="0" w:color="auto"/>
                <w:bottom w:val="none" w:sz="0" w:space="0" w:color="auto"/>
                <w:right w:val="none" w:sz="0" w:space="0" w:color="auto"/>
              </w:divBdr>
            </w:div>
            <w:div w:id="1085111031">
              <w:marLeft w:val="0"/>
              <w:marRight w:val="0"/>
              <w:marTop w:val="0"/>
              <w:marBottom w:val="0"/>
              <w:divBdr>
                <w:top w:val="none" w:sz="0" w:space="0" w:color="auto"/>
                <w:left w:val="none" w:sz="0" w:space="0" w:color="auto"/>
                <w:bottom w:val="none" w:sz="0" w:space="0" w:color="auto"/>
                <w:right w:val="none" w:sz="0" w:space="0" w:color="auto"/>
              </w:divBdr>
            </w:div>
            <w:div w:id="1870486937">
              <w:marLeft w:val="0"/>
              <w:marRight w:val="0"/>
              <w:marTop w:val="0"/>
              <w:marBottom w:val="0"/>
              <w:divBdr>
                <w:top w:val="none" w:sz="0" w:space="0" w:color="auto"/>
                <w:left w:val="none" w:sz="0" w:space="0" w:color="auto"/>
                <w:bottom w:val="none" w:sz="0" w:space="0" w:color="auto"/>
                <w:right w:val="none" w:sz="0" w:space="0" w:color="auto"/>
              </w:divBdr>
            </w:div>
            <w:div w:id="1576669805">
              <w:marLeft w:val="0"/>
              <w:marRight w:val="0"/>
              <w:marTop w:val="0"/>
              <w:marBottom w:val="0"/>
              <w:divBdr>
                <w:top w:val="none" w:sz="0" w:space="0" w:color="auto"/>
                <w:left w:val="none" w:sz="0" w:space="0" w:color="auto"/>
                <w:bottom w:val="none" w:sz="0" w:space="0" w:color="auto"/>
                <w:right w:val="none" w:sz="0" w:space="0" w:color="auto"/>
              </w:divBdr>
            </w:div>
            <w:div w:id="1876309069">
              <w:marLeft w:val="0"/>
              <w:marRight w:val="0"/>
              <w:marTop w:val="0"/>
              <w:marBottom w:val="0"/>
              <w:divBdr>
                <w:top w:val="none" w:sz="0" w:space="0" w:color="auto"/>
                <w:left w:val="none" w:sz="0" w:space="0" w:color="auto"/>
                <w:bottom w:val="none" w:sz="0" w:space="0" w:color="auto"/>
                <w:right w:val="none" w:sz="0" w:space="0" w:color="auto"/>
              </w:divBdr>
            </w:div>
            <w:div w:id="348022460">
              <w:marLeft w:val="0"/>
              <w:marRight w:val="0"/>
              <w:marTop w:val="0"/>
              <w:marBottom w:val="0"/>
              <w:divBdr>
                <w:top w:val="none" w:sz="0" w:space="0" w:color="auto"/>
                <w:left w:val="none" w:sz="0" w:space="0" w:color="auto"/>
                <w:bottom w:val="none" w:sz="0" w:space="0" w:color="auto"/>
                <w:right w:val="none" w:sz="0" w:space="0" w:color="auto"/>
              </w:divBdr>
            </w:div>
            <w:div w:id="1410813973">
              <w:marLeft w:val="0"/>
              <w:marRight w:val="0"/>
              <w:marTop w:val="0"/>
              <w:marBottom w:val="0"/>
              <w:divBdr>
                <w:top w:val="none" w:sz="0" w:space="0" w:color="auto"/>
                <w:left w:val="none" w:sz="0" w:space="0" w:color="auto"/>
                <w:bottom w:val="none" w:sz="0" w:space="0" w:color="auto"/>
                <w:right w:val="none" w:sz="0" w:space="0" w:color="auto"/>
              </w:divBdr>
            </w:div>
            <w:div w:id="1555308832">
              <w:marLeft w:val="0"/>
              <w:marRight w:val="0"/>
              <w:marTop w:val="0"/>
              <w:marBottom w:val="0"/>
              <w:divBdr>
                <w:top w:val="none" w:sz="0" w:space="0" w:color="auto"/>
                <w:left w:val="none" w:sz="0" w:space="0" w:color="auto"/>
                <w:bottom w:val="none" w:sz="0" w:space="0" w:color="auto"/>
                <w:right w:val="none" w:sz="0" w:space="0" w:color="auto"/>
              </w:divBdr>
            </w:div>
            <w:div w:id="1690792615">
              <w:marLeft w:val="0"/>
              <w:marRight w:val="0"/>
              <w:marTop w:val="0"/>
              <w:marBottom w:val="0"/>
              <w:divBdr>
                <w:top w:val="none" w:sz="0" w:space="0" w:color="auto"/>
                <w:left w:val="none" w:sz="0" w:space="0" w:color="auto"/>
                <w:bottom w:val="none" w:sz="0" w:space="0" w:color="auto"/>
                <w:right w:val="none" w:sz="0" w:space="0" w:color="auto"/>
              </w:divBdr>
            </w:div>
            <w:div w:id="141119093">
              <w:marLeft w:val="0"/>
              <w:marRight w:val="0"/>
              <w:marTop w:val="0"/>
              <w:marBottom w:val="0"/>
              <w:divBdr>
                <w:top w:val="none" w:sz="0" w:space="0" w:color="auto"/>
                <w:left w:val="none" w:sz="0" w:space="0" w:color="auto"/>
                <w:bottom w:val="none" w:sz="0" w:space="0" w:color="auto"/>
                <w:right w:val="none" w:sz="0" w:space="0" w:color="auto"/>
              </w:divBdr>
            </w:div>
            <w:div w:id="1939285530">
              <w:marLeft w:val="0"/>
              <w:marRight w:val="0"/>
              <w:marTop w:val="0"/>
              <w:marBottom w:val="0"/>
              <w:divBdr>
                <w:top w:val="none" w:sz="0" w:space="0" w:color="auto"/>
                <w:left w:val="none" w:sz="0" w:space="0" w:color="auto"/>
                <w:bottom w:val="none" w:sz="0" w:space="0" w:color="auto"/>
                <w:right w:val="none" w:sz="0" w:space="0" w:color="auto"/>
              </w:divBdr>
            </w:div>
            <w:div w:id="1155533257">
              <w:marLeft w:val="0"/>
              <w:marRight w:val="0"/>
              <w:marTop w:val="0"/>
              <w:marBottom w:val="0"/>
              <w:divBdr>
                <w:top w:val="none" w:sz="0" w:space="0" w:color="auto"/>
                <w:left w:val="none" w:sz="0" w:space="0" w:color="auto"/>
                <w:bottom w:val="none" w:sz="0" w:space="0" w:color="auto"/>
                <w:right w:val="none" w:sz="0" w:space="0" w:color="auto"/>
              </w:divBdr>
            </w:div>
            <w:div w:id="1892770218">
              <w:marLeft w:val="0"/>
              <w:marRight w:val="0"/>
              <w:marTop w:val="0"/>
              <w:marBottom w:val="0"/>
              <w:divBdr>
                <w:top w:val="none" w:sz="0" w:space="0" w:color="auto"/>
                <w:left w:val="none" w:sz="0" w:space="0" w:color="auto"/>
                <w:bottom w:val="none" w:sz="0" w:space="0" w:color="auto"/>
                <w:right w:val="none" w:sz="0" w:space="0" w:color="auto"/>
              </w:divBdr>
            </w:div>
            <w:div w:id="1487941011">
              <w:marLeft w:val="0"/>
              <w:marRight w:val="0"/>
              <w:marTop w:val="0"/>
              <w:marBottom w:val="0"/>
              <w:divBdr>
                <w:top w:val="none" w:sz="0" w:space="0" w:color="auto"/>
                <w:left w:val="none" w:sz="0" w:space="0" w:color="auto"/>
                <w:bottom w:val="none" w:sz="0" w:space="0" w:color="auto"/>
                <w:right w:val="none" w:sz="0" w:space="0" w:color="auto"/>
              </w:divBdr>
            </w:div>
            <w:div w:id="1748921314">
              <w:marLeft w:val="0"/>
              <w:marRight w:val="0"/>
              <w:marTop w:val="0"/>
              <w:marBottom w:val="0"/>
              <w:divBdr>
                <w:top w:val="none" w:sz="0" w:space="0" w:color="auto"/>
                <w:left w:val="none" w:sz="0" w:space="0" w:color="auto"/>
                <w:bottom w:val="none" w:sz="0" w:space="0" w:color="auto"/>
                <w:right w:val="none" w:sz="0" w:space="0" w:color="auto"/>
              </w:divBdr>
            </w:div>
            <w:div w:id="1481775955">
              <w:marLeft w:val="0"/>
              <w:marRight w:val="0"/>
              <w:marTop w:val="0"/>
              <w:marBottom w:val="0"/>
              <w:divBdr>
                <w:top w:val="none" w:sz="0" w:space="0" w:color="auto"/>
                <w:left w:val="none" w:sz="0" w:space="0" w:color="auto"/>
                <w:bottom w:val="none" w:sz="0" w:space="0" w:color="auto"/>
                <w:right w:val="none" w:sz="0" w:space="0" w:color="auto"/>
              </w:divBdr>
            </w:div>
            <w:div w:id="1567453476">
              <w:marLeft w:val="0"/>
              <w:marRight w:val="0"/>
              <w:marTop w:val="0"/>
              <w:marBottom w:val="0"/>
              <w:divBdr>
                <w:top w:val="none" w:sz="0" w:space="0" w:color="auto"/>
                <w:left w:val="none" w:sz="0" w:space="0" w:color="auto"/>
                <w:bottom w:val="none" w:sz="0" w:space="0" w:color="auto"/>
                <w:right w:val="none" w:sz="0" w:space="0" w:color="auto"/>
              </w:divBdr>
            </w:div>
            <w:div w:id="731924328">
              <w:marLeft w:val="0"/>
              <w:marRight w:val="0"/>
              <w:marTop w:val="0"/>
              <w:marBottom w:val="0"/>
              <w:divBdr>
                <w:top w:val="none" w:sz="0" w:space="0" w:color="auto"/>
                <w:left w:val="none" w:sz="0" w:space="0" w:color="auto"/>
                <w:bottom w:val="none" w:sz="0" w:space="0" w:color="auto"/>
                <w:right w:val="none" w:sz="0" w:space="0" w:color="auto"/>
              </w:divBdr>
            </w:div>
            <w:div w:id="108475327">
              <w:marLeft w:val="0"/>
              <w:marRight w:val="0"/>
              <w:marTop w:val="0"/>
              <w:marBottom w:val="0"/>
              <w:divBdr>
                <w:top w:val="none" w:sz="0" w:space="0" w:color="auto"/>
                <w:left w:val="none" w:sz="0" w:space="0" w:color="auto"/>
                <w:bottom w:val="none" w:sz="0" w:space="0" w:color="auto"/>
                <w:right w:val="none" w:sz="0" w:space="0" w:color="auto"/>
              </w:divBdr>
            </w:div>
            <w:div w:id="848719120">
              <w:marLeft w:val="0"/>
              <w:marRight w:val="0"/>
              <w:marTop w:val="0"/>
              <w:marBottom w:val="0"/>
              <w:divBdr>
                <w:top w:val="none" w:sz="0" w:space="0" w:color="auto"/>
                <w:left w:val="none" w:sz="0" w:space="0" w:color="auto"/>
                <w:bottom w:val="none" w:sz="0" w:space="0" w:color="auto"/>
                <w:right w:val="none" w:sz="0" w:space="0" w:color="auto"/>
              </w:divBdr>
            </w:div>
            <w:div w:id="867714366">
              <w:marLeft w:val="0"/>
              <w:marRight w:val="0"/>
              <w:marTop w:val="0"/>
              <w:marBottom w:val="0"/>
              <w:divBdr>
                <w:top w:val="none" w:sz="0" w:space="0" w:color="auto"/>
                <w:left w:val="none" w:sz="0" w:space="0" w:color="auto"/>
                <w:bottom w:val="none" w:sz="0" w:space="0" w:color="auto"/>
                <w:right w:val="none" w:sz="0" w:space="0" w:color="auto"/>
              </w:divBdr>
            </w:div>
            <w:div w:id="2079358435">
              <w:marLeft w:val="0"/>
              <w:marRight w:val="0"/>
              <w:marTop w:val="0"/>
              <w:marBottom w:val="0"/>
              <w:divBdr>
                <w:top w:val="none" w:sz="0" w:space="0" w:color="auto"/>
                <w:left w:val="none" w:sz="0" w:space="0" w:color="auto"/>
                <w:bottom w:val="none" w:sz="0" w:space="0" w:color="auto"/>
                <w:right w:val="none" w:sz="0" w:space="0" w:color="auto"/>
              </w:divBdr>
            </w:div>
            <w:div w:id="282928022">
              <w:marLeft w:val="0"/>
              <w:marRight w:val="0"/>
              <w:marTop w:val="0"/>
              <w:marBottom w:val="0"/>
              <w:divBdr>
                <w:top w:val="none" w:sz="0" w:space="0" w:color="auto"/>
                <w:left w:val="none" w:sz="0" w:space="0" w:color="auto"/>
                <w:bottom w:val="none" w:sz="0" w:space="0" w:color="auto"/>
                <w:right w:val="none" w:sz="0" w:space="0" w:color="auto"/>
              </w:divBdr>
            </w:div>
            <w:div w:id="1110508904">
              <w:marLeft w:val="0"/>
              <w:marRight w:val="0"/>
              <w:marTop w:val="0"/>
              <w:marBottom w:val="0"/>
              <w:divBdr>
                <w:top w:val="none" w:sz="0" w:space="0" w:color="auto"/>
                <w:left w:val="none" w:sz="0" w:space="0" w:color="auto"/>
                <w:bottom w:val="none" w:sz="0" w:space="0" w:color="auto"/>
                <w:right w:val="none" w:sz="0" w:space="0" w:color="auto"/>
              </w:divBdr>
            </w:div>
            <w:div w:id="1708871202">
              <w:marLeft w:val="0"/>
              <w:marRight w:val="0"/>
              <w:marTop w:val="0"/>
              <w:marBottom w:val="0"/>
              <w:divBdr>
                <w:top w:val="none" w:sz="0" w:space="0" w:color="auto"/>
                <w:left w:val="none" w:sz="0" w:space="0" w:color="auto"/>
                <w:bottom w:val="none" w:sz="0" w:space="0" w:color="auto"/>
                <w:right w:val="none" w:sz="0" w:space="0" w:color="auto"/>
              </w:divBdr>
            </w:div>
            <w:div w:id="2069111064">
              <w:marLeft w:val="0"/>
              <w:marRight w:val="0"/>
              <w:marTop w:val="0"/>
              <w:marBottom w:val="0"/>
              <w:divBdr>
                <w:top w:val="none" w:sz="0" w:space="0" w:color="auto"/>
                <w:left w:val="none" w:sz="0" w:space="0" w:color="auto"/>
                <w:bottom w:val="none" w:sz="0" w:space="0" w:color="auto"/>
                <w:right w:val="none" w:sz="0" w:space="0" w:color="auto"/>
              </w:divBdr>
            </w:div>
            <w:div w:id="719013895">
              <w:marLeft w:val="0"/>
              <w:marRight w:val="0"/>
              <w:marTop w:val="0"/>
              <w:marBottom w:val="0"/>
              <w:divBdr>
                <w:top w:val="none" w:sz="0" w:space="0" w:color="auto"/>
                <w:left w:val="none" w:sz="0" w:space="0" w:color="auto"/>
                <w:bottom w:val="none" w:sz="0" w:space="0" w:color="auto"/>
                <w:right w:val="none" w:sz="0" w:space="0" w:color="auto"/>
              </w:divBdr>
            </w:div>
            <w:div w:id="1094784399">
              <w:marLeft w:val="0"/>
              <w:marRight w:val="0"/>
              <w:marTop w:val="0"/>
              <w:marBottom w:val="0"/>
              <w:divBdr>
                <w:top w:val="none" w:sz="0" w:space="0" w:color="auto"/>
                <w:left w:val="none" w:sz="0" w:space="0" w:color="auto"/>
                <w:bottom w:val="none" w:sz="0" w:space="0" w:color="auto"/>
                <w:right w:val="none" w:sz="0" w:space="0" w:color="auto"/>
              </w:divBdr>
            </w:div>
            <w:div w:id="741104307">
              <w:marLeft w:val="0"/>
              <w:marRight w:val="0"/>
              <w:marTop w:val="0"/>
              <w:marBottom w:val="0"/>
              <w:divBdr>
                <w:top w:val="none" w:sz="0" w:space="0" w:color="auto"/>
                <w:left w:val="none" w:sz="0" w:space="0" w:color="auto"/>
                <w:bottom w:val="none" w:sz="0" w:space="0" w:color="auto"/>
                <w:right w:val="none" w:sz="0" w:space="0" w:color="auto"/>
              </w:divBdr>
            </w:div>
            <w:div w:id="856695559">
              <w:marLeft w:val="0"/>
              <w:marRight w:val="0"/>
              <w:marTop w:val="0"/>
              <w:marBottom w:val="0"/>
              <w:divBdr>
                <w:top w:val="none" w:sz="0" w:space="0" w:color="auto"/>
                <w:left w:val="none" w:sz="0" w:space="0" w:color="auto"/>
                <w:bottom w:val="none" w:sz="0" w:space="0" w:color="auto"/>
                <w:right w:val="none" w:sz="0" w:space="0" w:color="auto"/>
              </w:divBdr>
            </w:div>
            <w:div w:id="1138765397">
              <w:marLeft w:val="0"/>
              <w:marRight w:val="0"/>
              <w:marTop w:val="0"/>
              <w:marBottom w:val="0"/>
              <w:divBdr>
                <w:top w:val="none" w:sz="0" w:space="0" w:color="auto"/>
                <w:left w:val="none" w:sz="0" w:space="0" w:color="auto"/>
                <w:bottom w:val="none" w:sz="0" w:space="0" w:color="auto"/>
                <w:right w:val="none" w:sz="0" w:space="0" w:color="auto"/>
              </w:divBdr>
            </w:div>
            <w:div w:id="2053192385">
              <w:marLeft w:val="0"/>
              <w:marRight w:val="0"/>
              <w:marTop w:val="0"/>
              <w:marBottom w:val="0"/>
              <w:divBdr>
                <w:top w:val="none" w:sz="0" w:space="0" w:color="auto"/>
                <w:left w:val="none" w:sz="0" w:space="0" w:color="auto"/>
                <w:bottom w:val="none" w:sz="0" w:space="0" w:color="auto"/>
                <w:right w:val="none" w:sz="0" w:space="0" w:color="auto"/>
              </w:divBdr>
            </w:div>
            <w:div w:id="350839548">
              <w:marLeft w:val="0"/>
              <w:marRight w:val="0"/>
              <w:marTop w:val="0"/>
              <w:marBottom w:val="0"/>
              <w:divBdr>
                <w:top w:val="none" w:sz="0" w:space="0" w:color="auto"/>
                <w:left w:val="none" w:sz="0" w:space="0" w:color="auto"/>
                <w:bottom w:val="none" w:sz="0" w:space="0" w:color="auto"/>
                <w:right w:val="none" w:sz="0" w:space="0" w:color="auto"/>
              </w:divBdr>
            </w:div>
            <w:div w:id="251592730">
              <w:marLeft w:val="0"/>
              <w:marRight w:val="0"/>
              <w:marTop w:val="0"/>
              <w:marBottom w:val="0"/>
              <w:divBdr>
                <w:top w:val="none" w:sz="0" w:space="0" w:color="auto"/>
                <w:left w:val="none" w:sz="0" w:space="0" w:color="auto"/>
                <w:bottom w:val="none" w:sz="0" w:space="0" w:color="auto"/>
                <w:right w:val="none" w:sz="0" w:space="0" w:color="auto"/>
              </w:divBdr>
            </w:div>
            <w:div w:id="2096122725">
              <w:marLeft w:val="0"/>
              <w:marRight w:val="0"/>
              <w:marTop w:val="0"/>
              <w:marBottom w:val="0"/>
              <w:divBdr>
                <w:top w:val="none" w:sz="0" w:space="0" w:color="auto"/>
                <w:left w:val="none" w:sz="0" w:space="0" w:color="auto"/>
                <w:bottom w:val="none" w:sz="0" w:space="0" w:color="auto"/>
                <w:right w:val="none" w:sz="0" w:space="0" w:color="auto"/>
              </w:divBdr>
            </w:div>
            <w:div w:id="20689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1014">
      <w:bodyDiv w:val="1"/>
      <w:marLeft w:val="0"/>
      <w:marRight w:val="0"/>
      <w:marTop w:val="0"/>
      <w:marBottom w:val="0"/>
      <w:divBdr>
        <w:top w:val="none" w:sz="0" w:space="0" w:color="auto"/>
        <w:left w:val="none" w:sz="0" w:space="0" w:color="auto"/>
        <w:bottom w:val="none" w:sz="0" w:space="0" w:color="auto"/>
        <w:right w:val="none" w:sz="0" w:space="0" w:color="auto"/>
      </w:divBdr>
    </w:div>
    <w:div w:id="1915315504">
      <w:bodyDiv w:val="1"/>
      <w:marLeft w:val="0"/>
      <w:marRight w:val="0"/>
      <w:marTop w:val="0"/>
      <w:marBottom w:val="0"/>
      <w:divBdr>
        <w:top w:val="none" w:sz="0" w:space="0" w:color="auto"/>
        <w:left w:val="none" w:sz="0" w:space="0" w:color="auto"/>
        <w:bottom w:val="none" w:sz="0" w:space="0" w:color="auto"/>
        <w:right w:val="none" w:sz="0" w:space="0" w:color="auto"/>
      </w:divBdr>
      <w:divsChild>
        <w:div w:id="1015619062">
          <w:marLeft w:val="0"/>
          <w:marRight w:val="0"/>
          <w:marTop w:val="0"/>
          <w:marBottom w:val="0"/>
          <w:divBdr>
            <w:top w:val="none" w:sz="0" w:space="0" w:color="auto"/>
            <w:left w:val="none" w:sz="0" w:space="0" w:color="auto"/>
            <w:bottom w:val="none" w:sz="0" w:space="0" w:color="auto"/>
            <w:right w:val="none" w:sz="0" w:space="0" w:color="auto"/>
          </w:divBdr>
          <w:divsChild>
            <w:div w:id="423385503">
              <w:marLeft w:val="0"/>
              <w:marRight w:val="0"/>
              <w:marTop w:val="0"/>
              <w:marBottom w:val="0"/>
              <w:divBdr>
                <w:top w:val="none" w:sz="0" w:space="0" w:color="auto"/>
                <w:left w:val="none" w:sz="0" w:space="0" w:color="auto"/>
                <w:bottom w:val="none" w:sz="0" w:space="0" w:color="auto"/>
                <w:right w:val="none" w:sz="0" w:space="0" w:color="auto"/>
              </w:divBdr>
            </w:div>
            <w:div w:id="203637125">
              <w:marLeft w:val="0"/>
              <w:marRight w:val="0"/>
              <w:marTop w:val="0"/>
              <w:marBottom w:val="0"/>
              <w:divBdr>
                <w:top w:val="none" w:sz="0" w:space="0" w:color="auto"/>
                <w:left w:val="none" w:sz="0" w:space="0" w:color="auto"/>
                <w:bottom w:val="none" w:sz="0" w:space="0" w:color="auto"/>
                <w:right w:val="none" w:sz="0" w:space="0" w:color="auto"/>
              </w:divBdr>
              <w:divsChild>
                <w:div w:id="1828134497">
                  <w:marLeft w:val="0"/>
                  <w:marRight w:val="0"/>
                  <w:marTop w:val="0"/>
                  <w:marBottom w:val="0"/>
                  <w:divBdr>
                    <w:top w:val="none" w:sz="0" w:space="0" w:color="auto"/>
                    <w:left w:val="none" w:sz="0" w:space="0" w:color="auto"/>
                    <w:bottom w:val="none" w:sz="0" w:space="0" w:color="auto"/>
                    <w:right w:val="none" w:sz="0" w:space="0" w:color="auto"/>
                  </w:divBdr>
                  <w:divsChild>
                    <w:div w:id="12473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0147">
              <w:marLeft w:val="0"/>
              <w:marRight w:val="0"/>
              <w:marTop w:val="0"/>
              <w:marBottom w:val="0"/>
              <w:divBdr>
                <w:top w:val="none" w:sz="0" w:space="0" w:color="auto"/>
                <w:left w:val="none" w:sz="0" w:space="0" w:color="auto"/>
                <w:bottom w:val="none" w:sz="0" w:space="0" w:color="auto"/>
                <w:right w:val="none" w:sz="0" w:space="0" w:color="auto"/>
              </w:divBdr>
            </w:div>
          </w:divsChild>
        </w:div>
        <w:div w:id="2122145998">
          <w:marLeft w:val="0"/>
          <w:marRight w:val="0"/>
          <w:marTop w:val="0"/>
          <w:marBottom w:val="0"/>
          <w:divBdr>
            <w:top w:val="none" w:sz="0" w:space="0" w:color="auto"/>
            <w:left w:val="none" w:sz="0" w:space="0" w:color="auto"/>
            <w:bottom w:val="none" w:sz="0" w:space="0" w:color="auto"/>
            <w:right w:val="none" w:sz="0" w:space="0" w:color="auto"/>
          </w:divBdr>
          <w:divsChild>
            <w:div w:id="256211507">
              <w:marLeft w:val="0"/>
              <w:marRight w:val="0"/>
              <w:marTop w:val="0"/>
              <w:marBottom w:val="0"/>
              <w:divBdr>
                <w:top w:val="none" w:sz="0" w:space="0" w:color="auto"/>
                <w:left w:val="none" w:sz="0" w:space="0" w:color="auto"/>
                <w:bottom w:val="none" w:sz="0" w:space="0" w:color="auto"/>
                <w:right w:val="none" w:sz="0" w:space="0" w:color="auto"/>
              </w:divBdr>
            </w:div>
            <w:div w:id="231934084">
              <w:marLeft w:val="0"/>
              <w:marRight w:val="0"/>
              <w:marTop w:val="0"/>
              <w:marBottom w:val="0"/>
              <w:divBdr>
                <w:top w:val="none" w:sz="0" w:space="0" w:color="auto"/>
                <w:left w:val="none" w:sz="0" w:space="0" w:color="auto"/>
                <w:bottom w:val="none" w:sz="0" w:space="0" w:color="auto"/>
                <w:right w:val="none" w:sz="0" w:space="0" w:color="auto"/>
              </w:divBdr>
              <w:divsChild>
                <w:div w:id="1489711495">
                  <w:marLeft w:val="0"/>
                  <w:marRight w:val="0"/>
                  <w:marTop w:val="0"/>
                  <w:marBottom w:val="0"/>
                  <w:divBdr>
                    <w:top w:val="none" w:sz="0" w:space="0" w:color="auto"/>
                    <w:left w:val="none" w:sz="0" w:space="0" w:color="auto"/>
                    <w:bottom w:val="none" w:sz="0" w:space="0" w:color="auto"/>
                    <w:right w:val="none" w:sz="0" w:space="0" w:color="auto"/>
                  </w:divBdr>
                  <w:divsChild>
                    <w:div w:id="6191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8216">
              <w:marLeft w:val="0"/>
              <w:marRight w:val="0"/>
              <w:marTop w:val="0"/>
              <w:marBottom w:val="0"/>
              <w:divBdr>
                <w:top w:val="none" w:sz="0" w:space="0" w:color="auto"/>
                <w:left w:val="none" w:sz="0" w:space="0" w:color="auto"/>
                <w:bottom w:val="none" w:sz="0" w:space="0" w:color="auto"/>
                <w:right w:val="none" w:sz="0" w:space="0" w:color="auto"/>
              </w:divBdr>
            </w:div>
          </w:divsChild>
        </w:div>
        <w:div w:id="276371974">
          <w:marLeft w:val="0"/>
          <w:marRight w:val="0"/>
          <w:marTop w:val="0"/>
          <w:marBottom w:val="0"/>
          <w:divBdr>
            <w:top w:val="none" w:sz="0" w:space="0" w:color="auto"/>
            <w:left w:val="none" w:sz="0" w:space="0" w:color="auto"/>
            <w:bottom w:val="none" w:sz="0" w:space="0" w:color="auto"/>
            <w:right w:val="none" w:sz="0" w:space="0" w:color="auto"/>
          </w:divBdr>
          <w:divsChild>
            <w:div w:id="1860045722">
              <w:marLeft w:val="0"/>
              <w:marRight w:val="0"/>
              <w:marTop w:val="0"/>
              <w:marBottom w:val="0"/>
              <w:divBdr>
                <w:top w:val="none" w:sz="0" w:space="0" w:color="auto"/>
                <w:left w:val="none" w:sz="0" w:space="0" w:color="auto"/>
                <w:bottom w:val="none" w:sz="0" w:space="0" w:color="auto"/>
                <w:right w:val="none" w:sz="0" w:space="0" w:color="auto"/>
              </w:divBdr>
            </w:div>
            <w:div w:id="792552518">
              <w:marLeft w:val="0"/>
              <w:marRight w:val="0"/>
              <w:marTop w:val="0"/>
              <w:marBottom w:val="0"/>
              <w:divBdr>
                <w:top w:val="none" w:sz="0" w:space="0" w:color="auto"/>
                <w:left w:val="none" w:sz="0" w:space="0" w:color="auto"/>
                <w:bottom w:val="none" w:sz="0" w:space="0" w:color="auto"/>
                <w:right w:val="none" w:sz="0" w:space="0" w:color="auto"/>
              </w:divBdr>
              <w:divsChild>
                <w:div w:id="262568486">
                  <w:marLeft w:val="0"/>
                  <w:marRight w:val="0"/>
                  <w:marTop w:val="0"/>
                  <w:marBottom w:val="0"/>
                  <w:divBdr>
                    <w:top w:val="none" w:sz="0" w:space="0" w:color="auto"/>
                    <w:left w:val="none" w:sz="0" w:space="0" w:color="auto"/>
                    <w:bottom w:val="none" w:sz="0" w:space="0" w:color="auto"/>
                    <w:right w:val="none" w:sz="0" w:space="0" w:color="auto"/>
                  </w:divBdr>
                  <w:divsChild>
                    <w:div w:id="2033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6325">
              <w:marLeft w:val="0"/>
              <w:marRight w:val="0"/>
              <w:marTop w:val="0"/>
              <w:marBottom w:val="0"/>
              <w:divBdr>
                <w:top w:val="none" w:sz="0" w:space="0" w:color="auto"/>
                <w:left w:val="none" w:sz="0" w:space="0" w:color="auto"/>
                <w:bottom w:val="none" w:sz="0" w:space="0" w:color="auto"/>
                <w:right w:val="none" w:sz="0" w:space="0" w:color="auto"/>
              </w:divBdr>
            </w:div>
          </w:divsChild>
        </w:div>
        <w:div w:id="879979489">
          <w:marLeft w:val="0"/>
          <w:marRight w:val="0"/>
          <w:marTop w:val="0"/>
          <w:marBottom w:val="0"/>
          <w:divBdr>
            <w:top w:val="none" w:sz="0" w:space="0" w:color="auto"/>
            <w:left w:val="none" w:sz="0" w:space="0" w:color="auto"/>
            <w:bottom w:val="none" w:sz="0" w:space="0" w:color="auto"/>
            <w:right w:val="none" w:sz="0" w:space="0" w:color="auto"/>
          </w:divBdr>
          <w:divsChild>
            <w:div w:id="1940020187">
              <w:marLeft w:val="0"/>
              <w:marRight w:val="0"/>
              <w:marTop w:val="0"/>
              <w:marBottom w:val="0"/>
              <w:divBdr>
                <w:top w:val="none" w:sz="0" w:space="0" w:color="auto"/>
                <w:left w:val="none" w:sz="0" w:space="0" w:color="auto"/>
                <w:bottom w:val="none" w:sz="0" w:space="0" w:color="auto"/>
                <w:right w:val="none" w:sz="0" w:space="0" w:color="auto"/>
              </w:divBdr>
            </w:div>
            <w:div w:id="1448357651">
              <w:marLeft w:val="0"/>
              <w:marRight w:val="0"/>
              <w:marTop w:val="0"/>
              <w:marBottom w:val="0"/>
              <w:divBdr>
                <w:top w:val="none" w:sz="0" w:space="0" w:color="auto"/>
                <w:left w:val="none" w:sz="0" w:space="0" w:color="auto"/>
                <w:bottom w:val="none" w:sz="0" w:space="0" w:color="auto"/>
                <w:right w:val="none" w:sz="0" w:space="0" w:color="auto"/>
              </w:divBdr>
              <w:divsChild>
                <w:div w:id="1524175552">
                  <w:marLeft w:val="0"/>
                  <w:marRight w:val="0"/>
                  <w:marTop w:val="0"/>
                  <w:marBottom w:val="0"/>
                  <w:divBdr>
                    <w:top w:val="none" w:sz="0" w:space="0" w:color="auto"/>
                    <w:left w:val="none" w:sz="0" w:space="0" w:color="auto"/>
                    <w:bottom w:val="none" w:sz="0" w:space="0" w:color="auto"/>
                    <w:right w:val="none" w:sz="0" w:space="0" w:color="auto"/>
                  </w:divBdr>
                  <w:divsChild>
                    <w:div w:id="20209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7460">
              <w:marLeft w:val="0"/>
              <w:marRight w:val="0"/>
              <w:marTop w:val="0"/>
              <w:marBottom w:val="0"/>
              <w:divBdr>
                <w:top w:val="none" w:sz="0" w:space="0" w:color="auto"/>
                <w:left w:val="none" w:sz="0" w:space="0" w:color="auto"/>
                <w:bottom w:val="none" w:sz="0" w:space="0" w:color="auto"/>
                <w:right w:val="none" w:sz="0" w:space="0" w:color="auto"/>
              </w:divBdr>
            </w:div>
          </w:divsChild>
        </w:div>
        <w:div w:id="101146512">
          <w:marLeft w:val="0"/>
          <w:marRight w:val="0"/>
          <w:marTop w:val="0"/>
          <w:marBottom w:val="0"/>
          <w:divBdr>
            <w:top w:val="none" w:sz="0" w:space="0" w:color="auto"/>
            <w:left w:val="none" w:sz="0" w:space="0" w:color="auto"/>
            <w:bottom w:val="none" w:sz="0" w:space="0" w:color="auto"/>
            <w:right w:val="none" w:sz="0" w:space="0" w:color="auto"/>
          </w:divBdr>
          <w:divsChild>
            <w:div w:id="1345787377">
              <w:marLeft w:val="0"/>
              <w:marRight w:val="0"/>
              <w:marTop w:val="0"/>
              <w:marBottom w:val="0"/>
              <w:divBdr>
                <w:top w:val="none" w:sz="0" w:space="0" w:color="auto"/>
                <w:left w:val="none" w:sz="0" w:space="0" w:color="auto"/>
                <w:bottom w:val="none" w:sz="0" w:space="0" w:color="auto"/>
                <w:right w:val="none" w:sz="0" w:space="0" w:color="auto"/>
              </w:divBdr>
            </w:div>
            <w:div w:id="1420558443">
              <w:marLeft w:val="0"/>
              <w:marRight w:val="0"/>
              <w:marTop w:val="0"/>
              <w:marBottom w:val="0"/>
              <w:divBdr>
                <w:top w:val="none" w:sz="0" w:space="0" w:color="auto"/>
                <w:left w:val="none" w:sz="0" w:space="0" w:color="auto"/>
                <w:bottom w:val="none" w:sz="0" w:space="0" w:color="auto"/>
                <w:right w:val="none" w:sz="0" w:space="0" w:color="auto"/>
              </w:divBdr>
              <w:divsChild>
                <w:div w:id="91829451">
                  <w:marLeft w:val="0"/>
                  <w:marRight w:val="0"/>
                  <w:marTop w:val="0"/>
                  <w:marBottom w:val="0"/>
                  <w:divBdr>
                    <w:top w:val="none" w:sz="0" w:space="0" w:color="auto"/>
                    <w:left w:val="none" w:sz="0" w:space="0" w:color="auto"/>
                    <w:bottom w:val="none" w:sz="0" w:space="0" w:color="auto"/>
                    <w:right w:val="none" w:sz="0" w:space="0" w:color="auto"/>
                  </w:divBdr>
                  <w:divsChild>
                    <w:div w:id="13035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4969">
              <w:marLeft w:val="0"/>
              <w:marRight w:val="0"/>
              <w:marTop w:val="0"/>
              <w:marBottom w:val="0"/>
              <w:divBdr>
                <w:top w:val="none" w:sz="0" w:space="0" w:color="auto"/>
                <w:left w:val="none" w:sz="0" w:space="0" w:color="auto"/>
                <w:bottom w:val="none" w:sz="0" w:space="0" w:color="auto"/>
                <w:right w:val="none" w:sz="0" w:space="0" w:color="auto"/>
              </w:divBdr>
            </w:div>
          </w:divsChild>
        </w:div>
        <w:div w:id="1795102754">
          <w:marLeft w:val="0"/>
          <w:marRight w:val="0"/>
          <w:marTop w:val="0"/>
          <w:marBottom w:val="0"/>
          <w:divBdr>
            <w:top w:val="none" w:sz="0" w:space="0" w:color="auto"/>
            <w:left w:val="none" w:sz="0" w:space="0" w:color="auto"/>
            <w:bottom w:val="none" w:sz="0" w:space="0" w:color="auto"/>
            <w:right w:val="none" w:sz="0" w:space="0" w:color="auto"/>
          </w:divBdr>
          <w:divsChild>
            <w:div w:id="830490599">
              <w:marLeft w:val="0"/>
              <w:marRight w:val="0"/>
              <w:marTop w:val="0"/>
              <w:marBottom w:val="0"/>
              <w:divBdr>
                <w:top w:val="none" w:sz="0" w:space="0" w:color="auto"/>
                <w:left w:val="none" w:sz="0" w:space="0" w:color="auto"/>
                <w:bottom w:val="none" w:sz="0" w:space="0" w:color="auto"/>
                <w:right w:val="none" w:sz="0" w:space="0" w:color="auto"/>
              </w:divBdr>
            </w:div>
            <w:div w:id="646209856">
              <w:marLeft w:val="0"/>
              <w:marRight w:val="0"/>
              <w:marTop w:val="0"/>
              <w:marBottom w:val="0"/>
              <w:divBdr>
                <w:top w:val="none" w:sz="0" w:space="0" w:color="auto"/>
                <w:left w:val="none" w:sz="0" w:space="0" w:color="auto"/>
                <w:bottom w:val="none" w:sz="0" w:space="0" w:color="auto"/>
                <w:right w:val="none" w:sz="0" w:space="0" w:color="auto"/>
              </w:divBdr>
              <w:divsChild>
                <w:div w:id="1516841244">
                  <w:marLeft w:val="0"/>
                  <w:marRight w:val="0"/>
                  <w:marTop w:val="0"/>
                  <w:marBottom w:val="0"/>
                  <w:divBdr>
                    <w:top w:val="none" w:sz="0" w:space="0" w:color="auto"/>
                    <w:left w:val="none" w:sz="0" w:space="0" w:color="auto"/>
                    <w:bottom w:val="none" w:sz="0" w:space="0" w:color="auto"/>
                    <w:right w:val="none" w:sz="0" w:space="0" w:color="auto"/>
                  </w:divBdr>
                  <w:divsChild>
                    <w:div w:id="2837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8718">
      <w:bodyDiv w:val="1"/>
      <w:marLeft w:val="0"/>
      <w:marRight w:val="0"/>
      <w:marTop w:val="0"/>
      <w:marBottom w:val="0"/>
      <w:divBdr>
        <w:top w:val="none" w:sz="0" w:space="0" w:color="auto"/>
        <w:left w:val="none" w:sz="0" w:space="0" w:color="auto"/>
        <w:bottom w:val="none" w:sz="0" w:space="0" w:color="auto"/>
        <w:right w:val="none" w:sz="0" w:space="0" w:color="auto"/>
      </w:divBdr>
      <w:divsChild>
        <w:div w:id="1916820656">
          <w:marLeft w:val="0"/>
          <w:marRight w:val="0"/>
          <w:marTop w:val="0"/>
          <w:marBottom w:val="0"/>
          <w:divBdr>
            <w:top w:val="none" w:sz="0" w:space="0" w:color="auto"/>
            <w:left w:val="none" w:sz="0" w:space="0" w:color="auto"/>
            <w:bottom w:val="none" w:sz="0" w:space="0" w:color="auto"/>
            <w:right w:val="none" w:sz="0" w:space="0" w:color="auto"/>
          </w:divBdr>
          <w:divsChild>
            <w:div w:id="801535767">
              <w:marLeft w:val="0"/>
              <w:marRight w:val="0"/>
              <w:marTop w:val="0"/>
              <w:marBottom w:val="0"/>
              <w:divBdr>
                <w:top w:val="none" w:sz="0" w:space="0" w:color="auto"/>
                <w:left w:val="none" w:sz="0" w:space="0" w:color="auto"/>
                <w:bottom w:val="none" w:sz="0" w:space="0" w:color="auto"/>
                <w:right w:val="none" w:sz="0" w:space="0" w:color="auto"/>
              </w:divBdr>
            </w:div>
            <w:div w:id="1615749600">
              <w:marLeft w:val="0"/>
              <w:marRight w:val="0"/>
              <w:marTop w:val="0"/>
              <w:marBottom w:val="0"/>
              <w:divBdr>
                <w:top w:val="none" w:sz="0" w:space="0" w:color="auto"/>
                <w:left w:val="none" w:sz="0" w:space="0" w:color="auto"/>
                <w:bottom w:val="none" w:sz="0" w:space="0" w:color="auto"/>
                <w:right w:val="none" w:sz="0" w:space="0" w:color="auto"/>
              </w:divBdr>
            </w:div>
            <w:div w:id="1863736951">
              <w:marLeft w:val="0"/>
              <w:marRight w:val="0"/>
              <w:marTop w:val="0"/>
              <w:marBottom w:val="0"/>
              <w:divBdr>
                <w:top w:val="none" w:sz="0" w:space="0" w:color="auto"/>
                <w:left w:val="none" w:sz="0" w:space="0" w:color="auto"/>
                <w:bottom w:val="none" w:sz="0" w:space="0" w:color="auto"/>
                <w:right w:val="none" w:sz="0" w:space="0" w:color="auto"/>
              </w:divBdr>
            </w:div>
            <w:div w:id="458763130">
              <w:marLeft w:val="0"/>
              <w:marRight w:val="0"/>
              <w:marTop w:val="0"/>
              <w:marBottom w:val="0"/>
              <w:divBdr>
                <w:top w:val="none" w:sz="0" w:space="0" w:color="auto"/>
                <w:left w:val="none" w:sz="0" w:space="0" w:color="auto"/>
                <w:bottom w:val="none" w:sz="0" w:space="0" w:color="auto"/>
                <w:right w:val="none" w:sz="0" w:space="0" w:color="auto"/>
              </w:divBdr>
            </w:div>
            <w:div w:id="1986154774">
              <w:marLeft w:val="0"/>
              <w:marRight w:val="0"/>
              <w:marTop w:val="0"/>
              <w:marBottom w:val="0"/>
              <w:divBdr>
                <w:top w:val="none" w:sz="0" w:space="0" w:color="auto"/>
                <w:left w:val="none" w:sz="0" w:space="0" w:color="auto"/>
                <w:bottom w:val="none" w:sz="0" w:space="0" w:color="auto"/>
                <w:right w:val="none" w:sz="0" w:space="0" w:color="auto"/>
              </w:divBdr>
            </w:div>
            <w:div w:id="1650209020">
              <w:marLeft w:val="0"/>
              <w:marRight w:val="0"/>
              <w:marTop w:val="0"/>
              <w:marBottom w:val="0"/>
              <w:divBdr>
                <w:top w:val="none" w:sz="0" w:space="0" w:color="auto"/>
                <w:left w:val="none" w:sz="0" w:space="0" w:color="auto"/>
                <w:bottom w:val="none" w:sz="0" w:space="0" w:color="auto"/>
                <w:right w:val="none" w:sz="0" w:space="0" w:color="auto"/>
              </w:divBdr>
            </w:div>
            <w:div w:id="1040282394">
              <w:marLeft w:val="0"/>
              <w:marRight w:val="0"/>
              <w:marTop w:val="0"/>
              <w:marBottom w:val="0"/>
              <w:divBdr>
                <w:top w:val="none" w:sz="0" w:space="0" w:color="auto"/>
                <w:left w:val="none" w:sz="0" w:space="0" w:color="auto"/>
                <w:bottom w:val="none" w:sz="0" w:space="0" w:color="auto"/>
                <w:right w:val="none" w:sz="0" w:space="0" w:color="auto"/>
              </w:divBdr>
            </w:div>
            <w:div w:id="1473281360">
              <w:marLeft w:val="0"/>
              <w:marRight w:val="0"/>
              <w:marTop w:val="0"/>
              <w:marBottom w:val="0"/>
              <w:divBdr>
                <w:top w:val="none" w:sz="0" w:space="0" w:color="auto"/>
                <w:left w:val="none" w:sz="0" w:space="0" w:color="auto"/>
                <w:bottom w:val="none" w:sz="0" w:space="0" w:color="auto"/>
                <w:right w:val="none" w:sz="0" w:space="0" w:color="auto"/>
              </w:divBdr>
            </w:div>
            <w:div w:id="266086690">
              <w:marLeft w:val="0"/>
              <w:marRight w:val="0"/>
              <w:marTop w:val="0"/>
              <w:marBottom w:val="0"/>
              <w:divBdr>
                <w:top w:val="none" w:sz="0" w:space="0" w:color="auto"/>
                <w:left w:val="none" w:sz="0" w:space="0" w:color="auto"/>
                <w:bottom w:val="none" w:sz="0" w:space="0" w:color="auto"/>
                <w:right w:val="none" w:sz="0" w:space="0" w:color="auto"/>
              </w:divBdr>
            </w:div>
            <w:div w:id="425032648">
              <w:marLeft w:val="0"/>
              <w:marRight w:val="0"/>
              <w:marTop w:val="0"/>
              <w:marBottom w:val="0"/>
              <w:divBdr>
                <w:top w:val="none" w:sz="0" w:space="0" w:color="auto"/>
                <w:left w:val="none" w:sz="0" w:space="0" w:color="auto"/>
                <w:bottom w:val="none" w:sz="0" w:space="0" w:color="auto"/>
                <w:right w:val="none" w:sz="0" w:space="0" w:color="auto"/>
              </w:divBdr>
            </w:div>
            <w:div w:id="1301111048">
              <w:marLeft w:val="0"/>
              <w:marRight w:val="0"/>
              <w:marTop w:val="0"/>
              <w:marBottom w:val="0"/>
              <w:divBdr>
                <w:top w:val="none" w:sz="0" w:space="0" w:color="auto"/>
                <w:left w:val="none" w:sz="0" w:space="0" w:color="auto"/>
                <w:bottom w:val="none" w:sz="0" w:space="0" w:color="auto"/>
                <w:right w:val="none" w:sz="0" w:space="0" w:color="auto"/>
              </w:divBdr>
            </w:div>
            <w:div w:id="284314496">
              <w:marLeft w:val="0"/>
              <w:marRight w:val="0"/>
              <w:marTop w:val="0"/>
              <w:marBottom w:val="0"/>
              <w:divBdr>
                <w:top w:val="none" w:sz="0" w:space="0" w:color="auto"/>
                <w:left w:val="none" w:sz="0" w:space="0" w:color="auto"/>
                <w:bottom w:val="none" w:sz="0" w:space="0" w:color="auto"/>
                <w:right w:val="none" w:sz="0" w:space="0" w:color="auto"/>
              </w:divBdr>
            </w:div>
            <w:div w:id="145518187">
              <w:marLeft w:val="0"/>
              <w:marRight w:val="0"/>
              <w:marTop w:val="0"/>
              <w:marBottom w:val="0"/>
              <w:divBdr>
                <w:top w:val="none" w:sz="0" w:space="0" w:color="auto"/>
                <w:left w:val="none" w:sz="0" w:space="0" w:color="auto"/>
                <w:bottom w:val="none" w:sz="0" w:space="0" w:color="auto"/>
                <w:right w:val="none" w:sz="0" w:space="0" w:color="auto"/>
              </w:divBdr>
            </w:div>
            <w:div w:id="964235890">
              <w:marLeft w:val="0"/>
              <w:marRight w:val="0"/>
              <w:marTop w:val="0"/>
              <w:marBottom w:val="0"/>
              <w:divBdr>
                <w:top w:val="none" w:sz="0" w:space="0" w:color="auto"/>
                <w:left w:val="none" w:sz="0" w:space="0" w:color="auto"/>
                <w:bottom w:val="none" w:sz="0" w:space="0" w:color="auto"/>
                <w:right w:val="none" w:sz="0" w:space="0" w:color="auto"/>
              </w:divBdr>
            </w:div>
            <w:div w:id="604312474">
              <w:marLeft w:val="0"/>
              <w:marRight w:val="0"/>
              <w:marTop w:val="0"/>
              <w:marBottom w:val="0"/>
              <w:divBdr>
                <w:top w:val="none" w:sz="0" w:space="0" w:color="auto"/>
                <w:left w:val="none" w:sz="0" w:space="0" w:color="auto"/>
                <w:bottom w:val="none" w:sz="0" w:space="0" w:color="auto"/>
                <w:right w:val="none" w:sz="0" w:space="0" w:color="auto"/>
              </w:divBdr>
            </w:div>
            <w:div w:id="1972205878">
              <w:marLeft w:val="0"/>
              <w:marRight w:val="0"/>
              <w:marTop w:val="0"/>
              <w:marBottom w:val="0"/>
              <w:divBdr>
                <w:top w:val="none" w:sz="0" w:space="0" w:color="auto"/>
                <w:left w:val="none" w:sz="0" w:space="0" w:color="auto"/>
                <w:bottom w:val="none" w:sz="0" w:space="0" w:color="auto"/>
                <w:right w:val="none" w:sz="0" w:space="0" w:color="auto"/>
              </w:divBdr>
            </w:div>
            <w:div w:id="928270545">
              <w:marLeft w:val="0"/>
              <w:marRight w:val="0"/>
              <w:marTop w:val="0"/>
              <w:marBottom w:val="0"/>
              <w:divBdr>
                <w:top w:val="none" w:sz="0" w:space="0" w:color="auto"/>
                <w:left w:val="none" w:sz="0" w:space="0" w:color="auto"/>
                <w:bottom w:val="none" w:sz="0" w:space="0" w:color="auto"/>
                <w:right w:val="none" w:sz="0" w:space="0" w:color="auto"/>
              </w:divBdr>
            </w:div>
            <w:div w:id="240532267">
              <w:marLeft w:val="0"/>
              <w:marRight w:val="0"/>
              <w:marTop w:val="0"/>
              <w:marBottom w:val="0"/>
              <w:divBdr>
                <w:top w:val="none" w:sz="0" w:space="0" w:color="auto"/>
                <w:left w:val="none" w:sz="0" w:space="0" w:color="auto"/>
                <w:bottom w:val="none" w:sz="0" w:space="0" w:color="auto"/>
                <w:right w:val="none" w:sz="0" w:space="0" w:color="auto"/>
              </w:divBdr>
            </w:div>
            <w:div w:id="43796174">
              <w:marLeft w:val="0"/>
              <w:marRight w:val="0"/>
              <w:marTop w:val="0"/>
              <w:marBottom w:val="0"/>
              <w:divBdr>
                <w:top w:val="none" w:sz="0" w:space="0" w:color="auto"/>
                <w:left w:val="none" w:sz="0" w:space="0" w:color="auto"/>
                <w:bottom w:val="none" w:sz="0" w:space="0" w:color="auto"/>
                <w:right w:val="none" w:sz="0" w:space="0" w:color="auto"/>
              </w:divBdr>
            </w:div>
            <w:div w:id="1969162162">
              <w:marLeft w:val="0"/>
              <w:marRight w:val="0"/>
              <w:marTop w:val="0"/>
              <w:marBottom w:val="0"/>
              <w:divBdr>
                <w:top w:val="none" w:sz="0" w:space="0" w:color="auto"/>
                <w:left w:val="none" w:sz="0" w:space="0" w:color="auto"/>
                <w:bottom w:val="none" w:sz="0" w:space="0" w:color="auto"/>
                <w:right w:val="none" w:sz="0" w:space="0" w:color="auto"/>
              </w:divBdr>
            </w:div>
            <w:div w:id="790127311">
              <w:marLeft w:val="0"/>
              <w:marRight w:val="0"/>
              <w:marTop w:val="0"/>
              <w:marBottom w:val="0"/>
              <w:divBdr>
                <w:top w:val="none" w:sz="0" w:space="0" w:color="auto"/>
                <w:left w:val="none" w:sz="0" w:space="0" w:color="auto"/>
                <w:bottom w:val="none" w:sz="0" w:space="0" w:color="auto"/>
                <w:right w:val="none" w:sz="0" w:space="0" w:color="auto"/>
              </w:divBdr>
            </w:div>
            <w:div w:id="1107624618">
              <w:marLeft w:val="0"/>
              <w:marRight w:val="0"/>
              <w:marTop w:val="0"/>
              <w:marBottom w:val="0"/>
              <w:divBdr>
                <w:top w:val="none" w:sz="0" w:space="0" w:color="auto"/>
                <w:left w:val="none" w:sz="0" w:space="0" w:color="auto"/>
                <w:bottom w:val="none" w:sz="0" w:space="0" w:color="auto"/>
                <w:right w:val="none" w:sz="0" w:space="0" w:color="auto"/>
              </w:divBdr>
            </w:div>
            <w:div w:id="1191994124">
              <w:marLeft w:val="0"/>
              <w:marRight w:val="0"/>
              <w:marTop w:val="0"/>
              <w:marBottom w:val="0"/>
              <w:divBdr>
                <w:top w:val="none" w:sz="0" w:space="0" w:color="auto"/>
                <w:left w:val="none" w:sz="0" w:space="0" w:color="auto"/>
                <w:bottom w:val="none" w:sz="0" w:space="0" w:color="auto"/>
                <w:right w:val="none" w:sz="0" w:space="0" w:color="auto"/>
              </w:divBdr>
            </w:div>
            <w:div w:id="1569339523">
              <w:marLeft w:val="0"/>
              <w:marRight w:val="0"/>
              <w:marTop w:val="0"/>
              <w:marBottom w:val="0"/>
              <w:divBdr>
                <w:top w:val="none" w:sz="0" w:space="0" w:color="auto"/>
                <w:left w:val="none" w:sz="0" w:space="0" w:color="auto"/>
                <w:bottom w:val="none" w:sz="0" w:space="0" w:color="auto"/>
                <w:right w:val="none" w:sz="0" w:space="0" w:color="auto"/>
              </w:divBdr>
            </w:div>
            <w:div w:id="449513214">
              <w:marLeft w:val="0"/>
              <w:marRight w:val="0"/>
              <w:marTop w:val="0"/>
              <w:marBottom w:val="0"/>
              <w:divBdr>
                <w:top w:val="none" w:sz="0" w:space="0" w:color="auto"/>
                <w:left w:val="none" w:sz="0" w:space="0" w:color="auto"/>
                <w:bottom w:val="none" w:sz="0" w:space="0" w:color="auto"/>
                <w:right w:val="none" w:sz="0" w:space="0" w:color="auto"/>
              </w:divBdr>
            </w:div>
            <w:div w:id="1277564532">
              <w:marLeft w:val="0"/>
              <w:marRight w:val="0"/>
              <w:marTop w:val="0"/>
              <w:marBottom w:val="0"/>
              <w:divBdr>
                <w:top w:val="none" w:sz="0" w:space="0" w:color="auto"/>
                <w:left w:val="none" w:sz="0" w:space="0" w:color="auto"/>
                <w:bottom w:val="none" w:sz="0" w:space="0" w:color="auto"/>
                <w:right w:val="none" w:sz="0" w:space="0" w:color="auto"/>
              </w:divBdr>
            </w:div>
            <w:div w:id="1563908206">
              <w:marLeft w:val="0"/>
              <w:marRight w:val="0"/>
              <w:marTop w:val="0"/>
              <w:marBottom w:val="0"/>
              <w:divBdr>
                <w:top w:val="none" w:sz="0" w:space="0" w:color="auto"/>
                <w:left w:val="none" w:sz="0" w:space="0" w:color="auto"/>
                <w:bottom w:val="none" w:sz="0" w:space="0" w:color="auto"/>
                <w:right w:val="none" w:sz="0" w:space="0" w:color="auto"/>
              </w:divBdr>
            </w:div>
            <w:div w:id="302320607">
              <w:marLeft w:val="0"/>
              <w:marRight w:val="0"/>
              <w:marTop w:val="0"/>
              <w:marBottom w:val="0"/>
              <w:divBdr>
                <w:top w:val="none" w:sz="0" w:space="0" w:color="auto"/>
                <w:left w:val="none" w:sz="0" w:space="0" w:color="auto"/>
                <w:bottom w:val="none" w:sz="0" w:space="0" w:color="auto"/>
                <w:right w:val="none" w:sz="0" w:space="0" w:color="auto"/>
              </w:divBdr>
            </w:div>
            <w:div w:id="1728261864">
              <w:marLeft w:val="0"/>
              <w:marRight w:val="0"/>
              <w:marTop w:val="0"/>
              <w:marBottom w:val="0"/>
              <w:divBdr>
                <w:top w:val="none" w:sz="0" w:space="0" w:color="auto"/>
                <w:left w:val="none" w:sz="0" w:space="0" w:color="auto"/>
                <w:bottom w:val="none" w:sz="0" w:space="0" w:color="auto"/>
                <w:right w:val="none" w:sz="0" w:space="0" w:color="auto"/>
              </w:divBdr>
            </w:div>
            <w:div w:id="2119788838">
              <w:marLeft w:val="0"/>
              <w:marRight w:val="0"/>
              <w:marTop w:val="0"/>
              <w:marBottom w:val="0"/>
              <w:divBdr>
                <w:top w:val="none" w:sz="0" w:space="0" w:color="auto"/>
                <w:left w:val="none" w:sz="0" w:space="0" w:color="auto"/>
                <w:bottom w:val="none" w:sz="0" w:space="0" w:color="auto"/>
                <w:right w:val="none" w:sz="0" w:space="0" w:color="auto"/>
              </w:divBdr>
            </w:div>
            <w:div w:id="1913541824">
              <w:marLeft w:val="0"/>
              <w:marRight w:val="0"/>
              <w:marTop w:val="0"/>
              <w:marBottom w:val="0"/>
              <w:divBdr>
                <w:top w:val="none" w:sz="0" w:space="0" w:color="auto"/>
                <w:left w:val="none" w:sz="0" w:space="0" w:color="auto"/>
                <w:bottom w:val="none" w:sz="0" w:space="0" w:color="auto"/>
                <w:right w:val="none" w:sz="0" w:space="0" w:color="auto"/>
              </w:divBdr>
            </w:div>
            <w:div w:id="2096512608">
              <w:marLeft w:val="0"/>
              <w:marRight w:val="0"/>
              <w:marTop w:val="0"/>
              <w:marBottom w:val="0"/>
              <w:divBdr>
                <w:top w:val="none" w:sz="0" w:space="0" w:color="auto"/>
                <w:left w:val="none" w:sz="0" w:space="0" w:color="auto"/>
                <w:bottom w:val="none" w:sz="0" w:space="0" w:color="auto"/>
                <w:right w:val="none" w:sz="0" w:space="0" w:color="auto"/>
              </w:divBdr>
            </w:div>
            <w:div w:id="2035880299">
              <w:marLeft w:val="0"/>
              <w:marRight w:val="0"/>
              <w:marTop w:val="0"/>
              <w:marBottom w:val="0"/>
              <w:divBdr>
                <w:top w:val="none" w:sz="0" w:space="0" w:color="auto"/>
                <w:left w:val="none" w:sz="0" w:space="0" w:color="auto"/>
                <w:bottom w:val="none" w:sz="0" w:space="0" w:color="auto"/>
                <w:right w:val="none" w:sz="0" w:space="0" w:color="auto"/>
              </w:divBdr>
            </w:div>
            <w:div w:id="824782486">
              <w:marLeft w:val="0"/>
              <w:marRight w:val="0"/>
              <w:marTop w:val="0"/>
              <w:marBottom w:val="0"/>
              <w:divBdr>
                <w:top w:val="none" w:sz="0" w:space="0" w:color="auto"/>
                <w:left w:val="none" w:sz="0" w:space="0" w:color="auto"/>
                <w:bottom w:val="none" w:sz="0" w:space="0" w:color="auto"/>
                <w:right w:val="none" w:sz="0" w:space="0" w:color="auto"/>
              </w:divBdr>
            </w:div>
            <w:div w:id="1375033612">
              <w:marLeft w:val="0"/>
              <w:marRight w:val="0"/>
              <w:marTop w:val="0"/>
              <w:marBottom w:val="0"/>
              <w:divBdr>
                <w:top w:val="none" w:sz="0" w:space="0" w:color="auto"/>
                <w:left w:val="none" w:sz="0" w:space="0" w:color="auto"/>
                <w:bottom w:val="none" w:sz="0" w:space="0" w:color="auto"/>
                <w:right w:val="none" w:sz="0" w:space="0" w:color="auto"/>
              </w:divBdr>
            </w:div>
            <w:div w:id="1083722152">
              <w:marLeft w:val="0"/>
              <w:marRight w:val="0"/>
              <w:marTop w:val="0"/>
              <w:marBottom w:val="0"/>
              <w:divBdr>
                <w:top w:val="none" w:sz="0" w:space="0" w:color="auto"/>
                <w:left w:val="none" w:sz="0" w:space="0" w:color="auto"/>
                <w:bottom w:val="none" w:sz="0" w:space="0" w:color="auto"/>
                <w:right w:val="none" w:sz="0" w:space="0" w:color="auto"/>
              </w:divBdr>
            </w:div>
            <w:div w:id="1164393713">
              <w:marLeft w:val="0"/>
              <w:marRight w:val="0"/>
              <w:marTop w:val="0"/>
              <w:marBottom w:val="0"/>
              <w:divBdr>
                <w:top w:val="none" w:sz="0" w:space="0" w:color="auto"/>
                <w:left w:val="none" w:sz="0" w:space="0" w:color="auto"/>
                <w:bottom w:val="none" w:sz="0" w:space="0" w:color="auto"/>
                <w:right w:val="none" w:sz="0" w:space="0" w:color="auto"/>
              </w:divBdr>
            </w:div>
            <w:div w:id="2008240126">
              <w:marLeft w:val="0"/>
              <w:marRight w:val="0"/>
              <w:marTop w:val="0"/>
              <w:marBottom w:val="0"/>
              <w:divBdr>
                <w:top w:val="none" w:sz="0" w:space="0" w:color="auto"/>
                <w:left w:val="none" w:sz="0" w:space="0" w:color="auto"/>
                <w:bottom w:val="none" w:sz="0" w:space="0" w:color="auto"/>
                <w:right w:val="none" w:sz="0" w:space="0" w:color="auto"/>
              </w:divBdr>
            </w:div>
            <w:div w:id="1469590112">
              <w:marLeft w:val="0"/>
              <w:marRight w:val="0"/>
              <w:marTop w:val="0"/>
              <w:marBottom w:val="0"/>
              <w:divBdr>
                <w:top w:val="none" w:sz="0" w:space="0" w:color="auto"/>
                <w:left w:val="none" w:sz="0" w:space="0" w:color="auto"/>
                <w:bottom w:val="none" w:sz="0" w:space="0" w:color="auto"/>
                <w:right w:val="none" w:sz="0" w:space="0" w:color="auto"/>
              </w:divBdr>
            </w:div>
            <w:div w:id="1055391947">
              <w:marLeft w:val="0"/>
              <w:marRight w:val="0"/>
              <w:marTop w:val="0"/>
              <w:marBottom w:val="0"/>
              <w:divBdr>
                <w:top w:val="none" w:sz="0" w:space="0" w:color="auto"/>
                <w:left w:val="none" w:sz="0" w:space="0" w:color="auto"/>
                <w:bottom w:val="none" w:sz="0" w:space="0" w:color="auto"/>
                <w:right w:val="none" w:sz="0" w:space="0" w:color="auto"/>
              </w:divBdr>
            </w:div>
            <w:div w:id="1690137227">
              <w:marLeft w:val="0"/>
              <w:marRight w:val="0"/>
              <w:marTop w:val="0"/>
              <w:marBottom w:val="0"/>
              <w:divBdr>
                <w:top w:val="none" w:sz="0" w:space="0" w:color="auto"/>
                <w:left w:val="none" w:sz="0" w:space="0" w:color="auto"/>
                <w:bottom w:val="none" w:sz="0" w:space="0" w:color="auto"/>
                <w:right w:val="none" w:sz="0" w:space="0" w:color="auto"/>
              </w:divBdr>
            </w:div>
            <w:div w:id="1739816604">
              <w:marLeft w:val="0"/>
              <w:marRight w:val="0"/>
              <w:marTop w:val="0"/>
              <w:marBottom w:val="0"/>
              <w:divBdr>
                <w:top w:val="none" w:sz="0" w:space="0" w:color="auto"/>
                <w:left w:val="none" w:sz="0" w:space="0" w:color="auto"/>
                <w:bottom w:val="none" w:sz="0" w:space="0" w:color="auto"/>
                <w:right w:val="none" w:sz="0" w:space="0" w:color="auto"/>
              </w:divBdr>
            </w:div>
            <w:div w:id="12755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50657">
      <w:bodyDiv w:val="1"/>
      <w:marLeft w:val="0"/>
      <w:marRight w:val="0"/>
      <w:marTop w:val="0"/>
      <w:marBottom w:val="0"/>
      <w:divBdr>
        <w:top w:val="none" w:sz="0" w:space="0" w:color="auto"/>
        <w:left w:val="none" w:sz="0" w:space="0" w:color="auto"/>
        <w:bottom w:val="none" w:sz="0" w:space="0" w:color="auto"/>
        <w:right w:val="none" w:sz="0" w:space="0" w:color="auto"/>
      </w:divBdr>
    </w:div>
    <w:div w:id="2006744913">
      <w:bodyDiv w:val="1"/>
      <w:marLeft w:val="0"/>
      <w:marRight w:val="0"/>
      <w:marTop w:val="0"/>
      <w:marBottom w:val="0"/>
      <w:divBdr>
        <w:top w:val="none" w:sz="0" w:space="0" w:color="auto"/>
        <w:left w:val="none" w:sz="0" w:space="0" w:color="auto"/>
        <w:bottom w:val="none" w:sz="0" w:space="0" w:color="auto"/>
        <w:right w:val="none" w:sz="0" w:space="0" w:color="auto"/>
      </w:divBdr>
      <w:divsChild>
        <w:div w:id="1985163984">
          <w:marLeft w:val="0"/>
          <w:marRight w:val="0"/>
          <w:marTop w:val="0"/>
          <w:marBottom w:val="0"/>
          <w:divBdr>
            <w:top w:val="none" w:sz="0" w:space="0" w:color="auto"/>
            <w:left w:val="none" w:sz="0" w:space="0" w:color="auto"/>
            <w:bottom w:val="none" w:sz="0" w:space="0" w:color="auto"/>
            <w:right w:val="none" w:sz="0" w:space="0" w:color="auto"/>
          </w:divBdr>
          <w:divsChild>
            <w:div w:id="225262312">
              <w:marLeft w:val="0"/>
              <w:marRight w:val="0"/>
              <w:marTop w:val="0"/>
              <w:marBottom w:val="0"/>
              <w:divBdr>
                <w:top w:val="none" w:sz="0" w:space="0" w:color="auto"/>
                <w:left w:val="none" w:sz="0" w:space="0" w:color="auto"/>
                <w:bottom w:val="none" w:sz="0" w:space="0" w:color="auto"/>
                <w:right w:val="none" w:sz="0" w:space="0" w:color="auto"/>
              </w:divBdr>
            </w:div>
            <w:div w:id="1698503121">
              <w:marLeft w:val="0"/>
              <w:marRight w:val="0"/>
              <w:marTop w:val="0"/>
              <w:marBottom w:val="0"/>
              <w:divBdr>
                <w:top w:val="none" w:sz="0" w:space="0" w:color="auto"/>
                <w:left w:val="none" w:sz="0" w:space="0" w:color="auto"/>
                <w:bottom w:val="none" w:sz="0" w:space="0" w:color="auto"/>
                <w:right w:val="none" w:sz="0" w:space="0" w:color="auto"/>
              </w:divBdr>
            </w:div>
            <w:div w:id="2130735039">
              <w:marLeft w:val="0"/>
              <w:marRight w:val="0"/>
              <w:marTop w:val="0"/>
              <w:marBottom w:val="0"/>
              <w:divBdr>
                <w:top w:val="none" w:sz="0" w:space="0" w:color="auto"/>
                <w:left w:val="none" w:sz="0" w:space="0" w:color="auto"/>
                <w:bottom w:val="none" w:sz="0" w:space="0" w:color="auto"/>
                <w:right w:val="none" w:sz="0" w:space="0" w:color="auto"/>
              </w:divBdr>
            </w:div>
            <w:div w:id="763037326">
              <w:marLeft w:val="0"/>
              <w:marRight w:val="0"/>
              <w:marTop w:val="0"/>
              <w:marBottom w:val="0"/>
              <w:divBdr>
                <w:top w:val="none" w:sz="0" w:space="0" w:color="auto"/>
                <w:left w:val="none" w:sz="0" w:space="0" w:color="auto"/>
                <w:bottom w:val="none" w:sz="0" w:space="0" w:color="auto"/>
                <w:right w:val="none" w:sz="0" w:space="0" w:color="auto"/>
              </w:divBdr>
            </w:div>
            <w:div w:id="61605063">
              <w:marLeft w:val="0"/>
              <w:marRight w:val="0"/>
              <w:marTop w:val="0"/>
              <w:marBottom w:val="0"/>
              <w:divBdr>
                <w:top w:val="none" w:sz="0" w:space="0" w:color="auto"/>
                <w:left w:val="none" w:sz="0" w:space="0" w:color="auto"/>
                <w:bottom w:val="none" w:sz="0" w:space="0" w:color="auto"/>
                <w:right w:val="none" w:sz="0" w:space="0" w:color="auto"/>
              </w:divBdr>
            </w:div>
            <w:div w:id="1482231725">
              <w:marLeft w:val="0"/>
              <w:marRight w:val="0"/>
              <w:marTop w:val="0"/>
              <w:marBottom w:val="0"/>
              <w:divBdr>
                <w:top w:val="none" w:sz="0" w:space="0" w:color="auto"/>
                <w:left w:val="none" w:sz="0" w:space="0" w:color="auto"/>
                <w:bottom w:val="none" w:sz="0" w:space="0" w:color="auto"/>
                <w:right w:val="none" w:sz="0" w:space="0" w:color="auto"/>
              </w:divBdr>
            </w:div>
            <w:div w:id="1889562884">
              <w:marLeft w:val="0"/>
              <w:marRight w:val="0"/>
              <w:marTop w:val="0"/>
              <w:marBottom w:val="0"/>
              <w:divBdr>
                <w:top w:val="none" w:sz="0" w:space="0" w:color="auto"/>
                <w:left w:val="none" w:sz="0" w:space="0" w:color="auto"/>
                <w:bottom w:val="none" w:sz="0" w:space="0" w:color="auto"/>
                <w:right w:val="none" w:sz="0" w:space="0" w:color="auto"/>
              </w:divBdr>
            </w:div>
            <w:div w:id="1506362814">
              <w:marLeft w:val="0"/>
              <w:marRight w:val="0"/>
              <w:marTop w:val="0"/>
              <w:marBottom w:val="0"/>
              <w:divBdr>
                <w:top w:val="none" w:sz="0" w:space="0" w:color="auto"/>
                <w:left w:val="none" w:sz="0" w:space="0" w:color="auto"/>
                <w:bottom w:val="none" w:sz="0" w:space="0" w:color="auto"/>
                <w:right w:val="none" w:sz="0" w:space="0" w:color="auto"/>
              </w:divBdr>
            </w:div>
            <w:div w:id="375205626">
              <w:marLeft w:val="0"/>
              <w:marRight w:val="0"/>
              <w:marTop w:val="0"/>
              <w:marBottom w:val="0"/>
              <w:divBdr>
                <w:top w:val="none" w:sz="0" w:space="0" w:color="auto"/>
                <w:left w:val="none" w:sz="0" w:space="0" w:color="auto"/>
                <w:bottom w:val="none" w:sz="0" w:space="0" w:color="auto"/>
                <w:right w:val="none" w:sz="0" w:space="0" w:color="auto"/>
              </w:divBdr>
            </w:div>
            <w:div w:id="800534741">
              <w:marLeft w:val="0"/>
              <w:marRight w:val="0"/>
              <w:marTop w:val="0"/>
              <w:marBottom w:val="0"/>
              <w:divBdr>
                <w:top w:val="none" w:sz="0" w:space="0" w:color="auto"/>
                <w:left w:val="none" w:sz="0" w:space="0" w:color="auto"/>
                <w:bottom w:val="none" w:sz="0" w:space="0" w:color="auto"/>
                <w:right w:val="none" w:sz="0" w:space="0" w:color="auto"/>
              </w:divBdr>
            </w:div>
            <w:div w:id="25762044">
              <w:marLeft w:val="0"/>
              <w:marRight w:val="0"/>
              <w:marTop w:val="0"/>
              <w:marBottom w:val="0"/>
              <w:divBdr>
                <w:top w:val="none" w:sz="0" w:space="0" w:color="auto"/>
                <w:left w:val="none" w:sz="0" w:space="0" w:color="auto"/>
                <w:bottom w:val="none" w:sz="0" w:space="0" w:color="auto"/>
                <w:right w:val="none" w:sz="0" w:space="0" w:color="auto"/>
              </w:divBdr>
            </w:div>
            <w:div w:id="2108890843">
              <w:marLeft w:val="0"/>
              <w:marRight w:val="0"/>
              <w:marTop w:val="0"/>
              <w:marBottom w:val="0"/>
              <w:divBdr>
                <w:top w:val="none" w:sz="0" w:space="0" w:color="auto"/>
                <w:left w:val="none" w:sz="0" w:space="0" w:color="auto"/>
                <w:bottom w:val="none" w:sz="0" w:space="0" w:color="auto"/>
                <w:right w:val="none" w:sz="0" w:space="0" w:color="auto"/>
              </w:divBdr>
            </w:div>
            <w:div w:id="1094788928">
              <w:marLeft w:val="0"/>
              <w:marRight w:val="0"/>
              <w:marTop w:val="0"/>
              <w:marBottom w:val="0"/>
              <w:divBdr>
                <w:top w:val="none" w:sz="0" w:space="0" w:color="auto"/>
                <w:left w:val="none" w:sz="0" w:space="0" w:color="auto"/>
                <w:bottom w:val="none" w:sz="0" w:space="0" w:color="auto"/>
                <w:right w:val="none" w:sz="0" w:space="0" w:color="auto"/>
              </w:divBdr>
            </w:div>
            <w:div w:id="1391028589">
              <w:marLeft w:val="0"/>
              <w:marRight w:val="0"/>
              <w:marTop w:val="0"/>
              <w:marBottom w:val="0"/>
              <w:divBdr>
                <w:top w:val="none" w:sz="0" w:space="0" w:color="auto"/>
                <w:left w:val="none" w:sz="0" w:space="0" w:color="auto"/>
                <w:bottom w:val="none" w:sz="0" w:space="0" w:color="auto"/>
                <w:right w:val="none" w:sz="0" w:space="0" w:color="auto"/>
              </w:divBdr>
            </w:div>
            <w:div w:id="429351264">
              <w:marLeft w:val="0"/>
              <w:marRight w:val="0"/>
              <w:marTop w:val="0"/>
              <w:marBottom w:val="0"/>
              <w:divBdr>
                <w:top w:val="none" w:sz="0" w:space="0" w:color="auto"/>
                <w:left w:val="none" w:sz="0" w:space="0" w:color="auto"/>
                <w:bottom w:val="none" w:sz="0" w:space="0" w:color="auto"/>
                <w:right w:val="none" w:sz="0" w:space="0" w:color="auto"/>
              </w:divBdr>
            </w:div>
            <w:div w:id="1369984702">
              <w:marLeft w:val="0"/>
              <w:marRight w:val="0"/>
              <w:marTop w:val="0"/>
              <w:marBottom w:val="0"/>
              <w:divBdr>
                <w:top w:val="none" w:sz="0" w:space="0" w:color="auto"/>
                <w:left w:val="none" w:sz="0" w:space="0" w:color="auto"/>
                <w:bottom w:val="none" w:sz="0" w:space="0" w:color="auto"/>
                <w:right w:val="none" w:sz="0" w:space="0" w:color="auto"/>
              </w:divBdr>
            </w:div>
            <w:div w:id="1709838668">
              <w:marLeft w:val="0"/>
              <w:marRight w:val="0"/>
              <w:marTop w:val="0"/>
              <w:marBottom w:val="0"/>
              <w:divBdr>
                <w:top w:val="none" w:sz="0" w:space="0" w:color="auto"/>
                <w:left w:val="none" w:sz="0" w:space="0" w:color="auto"/>
                <w:bottom w:val="none" w:sz="0" w:space="0" w:color="auto"/>
                <w:right w:val="none" w:sz="0" w:space="0" w:color="auto"/>
              </w:divBdr>
            </w:div>
            <w:div w:id="216165784">
              <w:marLeft w:val="0"/>
              <w:marRight w:val="0"/>
              <w:marTop w:val="0"/>
              <w:marBottom w:val="0"/>
              <w:divBdr>
                <w:top w:val="none" w:sz="0" w:space="0" w:color="auto"/>
                <w:left w:val="none" w:sz="0" w:space="0" w:color="auto"/>
                <w:bottom w:val="none" w:sz="0" w:space="0" w:color="auto"/>
                <w:right w:val="none" w:sz="0" w:space="0" w:color="auto"/>
              </w:divBdr>
            </w:div>
            <w:div w:id="4485271">
              <w:marLeft w:val="0"/>
              <w:marRight w:val="0"/>
              <w:marTop w:val="0"/>
              <w:marBottom w:val="0"/>
              <w:divBdr>
                <w:top w:val="none" w:sz="0" w:space="0" w:color="auto"/>
                <w:left w:val="none" w:sz="0" w:space="0" w:color="auto"/>
                <w:bottom w:val="none" w:sz="0" w:space="0" w:color="auto"/>
                <w:right w:val="none" w:sz="0" w:space="0" w:color="auto"/>
              </w:divBdr>
            </w:div>
            <w:div w:id="86267046">
              <w:marLeft w:val="0"/>
              <w:marRight w:val="0"/>
              <w:marTop w:val="0"/>
              <w:marBottom w:val="0"/>
              <w:divBdr>
                <w:top w:val="none" w:sz="0" w:space="0" w:color="auto"/>
                <w:left w:val="none" w:sz="0" w:space="0" w:color="auto"/>
                <w:bottom w:val="none" w:sz="0" w:space="0" w:color="auto"/>
                <w:right w:val="none" w:sz="0" w:space="0" w:color="auto"/>
              </w:divBdr>
            </w:div>
            <w:div w:id="2108303038">
              <w:marLeft w:val="0"/>
              <w:marRight w:val="0"/>
              <w:marTop w:val="0"/>
              <w:marBottom w:val="0"/>
              <w:divBdr>
                <w:top w:val="none" w:sz="0" w:space="0" w:color="auto"/>
                <w:left w:val="none" w:sz="0" w:space="0" w:color="auto"/>
                <w:bottom w:val="none" w:sz="0" w:space="0" w:color="auto"/>
                <w:right w:val="none" w:sz="0" w:space="0" w:color="auto"/>
              </w:divBdr>
            </w:div>
            <w:div w:id="1807627565">
              <w:marLeft w:val="0"/>
              <w:marRight w:val="0"/>
              <w:marTop w:val="0"/>
              <w:marBottom w:val="0"/>
              <w:divBdr>
                <w:top w:val="none" w:sz="0" w:space="0" w:color="auto"/>
                <w:left w:val="none" w:sz="0" w:space="0" w:color="auto"/>
                <w:bottom w:val="none" w:sz="0" w:space="0" w:color="auto"/>
                <w:right w:val="none" w:sz="0" w:space="0" w:color="auto"/>
              </w:divBdr>
            </w:div>
            <w:div w:id="153645220">
              <w:marLeft w:val="0"/>
              <w:marRight w:val="0"/>
              <w:marTop w:val="0"/>
              <w:marBottom w:val="0"/>
              <w:divBdr>
                <w:top w:val="none" w:sz="0" w:space="0" w:color="auto"/>
                <w:left w:val="none" w:sz="0" w:space="0" w:color="auto"/>
                <w:bottom w:val="none" w:sz="0" w:space="0" w:color="auto"/>
                <w:right w:val="none" w:sz="0" w:space="0" w:color="auto"/>
              </w:divBdr>
            </w:div>
            <w:div w:id="2130538889">
              <w:marLeft w:val="0"/>
              <w:marRight w:val="0"/>
              <w:marTop w:val="0"/>
              <w:marBottom w:val="0"/>
              <w:divBdr>
                <w:top w:val="none" w:sz="0" w:space="0" w:color="auto"/>
                <w:left w:val="none" w:sz="0" w:space="0" w:color="auto"/>
                <w:bottom w:val="none" w:sz="0" w:space="0" w:color="auto"/>
                <w:right w:val="none" w:sz="0" w:space="0" w:color="auto"/>
              </w:divBdr>
            </w:div>
            <w:div w:id="790980385">
              <w:marLeft w:val="0"/>
              <w:marRight w:val="0"/>
              <w:marTop w:val="0"/>
              <w:marBottom w:val="0"/>
              <w:divBdr>
                <w:top w:val="none" w:sz="0" w:space="0" w:color="auto"/>
                <w:left w:val="none" w:sz="0" w:space="0" w:color="auto"/>
                <w:bottom w:val="none" w:sz="0" w:space="0" w:color="auto"/>
                <w:right w:val="none" w:sz="0" w:space="0" w:color="auto"/>
              </w:divBdr>
            </w:div>
            <w:div w:id="1284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6215">
      <w:bodyDiv w:val="1"/>
      <w:marLeft w:val="0"/>
      <w:marRight w:val="0"/>
      <w:marTop w:val="0"/>
      <w:marBottom w:val="0"/>
      <w:divBdr>
        <w:top w:val="none" w:sz="0" w:space="0" w:color="auto"/>
        <w:left w:val="none" w:sz="0" w:space="0" w:color="auto"/>
        <w:bottom w:val="none" w:sz="0" w:space="0" w:color="auto"/>
        <w:right w:val="none" w:sz="0" w:space="0" w:color="auto"/>
      </w:divBdr>
    </w:div>
    <w:div w:id="20902252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paultimothymooney/blood-cells" TargetMode="External"/><Relationship Id="rId18" Type="http://schemas.openxmlformats.org/officeDocument/2006/relationships/hyperlink" Target="http://127.0.0.1:5000/" TargetMode="External"/><Relationship Id="rId26" Type="http://schemas.openxmlformats.org/officeDocument/2006/relationships/image" Target="media/image13.png"/><Relationship Id="rId39" Type="http://schemas.openxmlformats.org/officeDocument/2006/relationships/hyperlink" Target="https://www.kaggle.com/datasets/paultimothymooney/blood-cells" TargetMode="External"/><Relationship Id="rId21" Type="http://schemas.openxmlformats.org/officeDocument/2006/relationships/image" Target="media/image8.png"/><Relationship Id="rId34" Type="http://schemas.openxmlformats.org/officeDocument/2006/relationships/hyperlink" Target="http://127.0.0.1:5000/"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127.0.0.1:5000/" TargetMode="External"/><Relationship Id="rId20" Type="http://schemas.openxmlformats.org/officeDocument/2006/relationships/image" Target="media/image7.png"/><Relationship Id="rId29" Type="http://schemas.openxmlformats.org/officeDocument/2006/relationships/hyperlink" Target="http://127.0.0.1:500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27.0.0.1:500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localhost:5000/%60"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127.0.0.1:5000/" TargetMode="External"/><Relationship Id="rId35" Type="http://schemas.openxmlformats.org/officeDocument/2006/relationships/image" Target="media/image19.png"/><Relationship Id="rId8" Type="http://schemas.openxmlformats.org/officeDocument/2006/relationships/hyperlink" Target="https://www.python.org/downloads/windows/" TargetMode="External"/><Relationship Id="rId3" Type="http://schemas.openxmlformats.org/officeDocument/2006/relationships/styles" Target="styles.xml"/><Relationship Id="rId12" Type="http://schemas.openxmlformats.org/officeDocument/2006/relationships/hyperlink" Target="https://code.visualstudio.com/Download"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rive.google.com/file/d/1JXPVkB5HWoKW9aOBq5KZuHlb4hKM17KM/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25</Pages>
  <Words>2792</Words>
  <Characters>15918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18673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Abdul Ajeem Mohammd</cp:lastModifiedBy>
  <cp:revision>16</cp:revision>
  <dcterms:created xsi:type="dcterms:W3CDTF">2013-12-23T23:15:00Z</dcterms:created>
  <dcterms:modified xsi:type="dcterms:W3CDTF">2025-06-27T05:50:00Z</dcterms:modified>
  <cp:category/>
</cp:coreProperties>
</file>